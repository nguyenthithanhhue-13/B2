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MỤC LỤC  (giữ Ctrl + bấm vào dòng để nhảy tới phần đó)</w:t>
      </w:r>
    </w:p>
    <w:p>
      <w:pPr>
        <w:spacing w:after="40"/>
        <w:ind w:left="0"/>
      </w:pPr>
      <w:hyperlink w:anchor="muc_0">
        <w:r>
          <w:rPr>
            <w:color w:val="1F4E99"/>
            <w:u w:val="single"/>
            <w:b/>
          </w:rPr>
          <w:t xml:space="preserve">BÀI 2 — LÀM THEO THỨ TỰ (Huệ)</w:t>
        </w:r>
      </w:hyperlink>
    </w:p>
    <w:p>
      <w:pPr>
        <w:spacing w:after="40"/>
        <w:ind w:left="360"/>
      </w:pPr>
      <w:hyperlink w:anchor="muc_1">
        <w:r>
          <w:rPr>
            <w:color w:val="1F4E99"/>
            <w:u w:val="single"/>
          </w:rPr>
          <w:t xml:space="preserve">PHẦN 1. MỞ JUPYTER VÀ ĐƯA CODE LÊN (10 phút, làm ngay đầu giờ)</w:t>
        </w:r>
      </w:hyperlink>
    </w:p>
    <w:p>
      <w:pPr>
        <w:spacing w:after="40"/>
        <w:ind w:left="360"/>
      </w:pPr>
      <w:hyperlink w:anchor="muc_2">
        <w:r>
          <w:rPr>
            <w:color w:val="1F4E99"/>
            <w:u w:val="single"/>
          </w:rPr>
          <w:t xml:space="preserve">PHẦN 2. CÀI ĐẶT (10–15 phút, một lần)</w:t>
        </w:r>
      </w:hyperlink>
    </w:p>
    <w:p>
      <w:pPr>
        <w:spacing w:after="40"/>
        <w:ind w:left="360"/>
      </w:pPr>
      <w:hyperlink w:anchor="muc_3">
        <w:r>
          <w:rPr>
            <w:color w:val="1F4E99"/>
            <w:u w:val="single"/>
          </w:rPr>
          <w:t xml:space="preserve">PHẦN 3. ĐỌC ĐỀ, ĐƯA DỮ LIỆU LÊN (10 phút)</w:t>
        </w:r>
      </w:hyperlink>
    </w:p>
    <w:p>
      <w:pPr>
        <w:spacing w:after="40"/>
        <w:ind w:left="360"/>
      </w:pPr>
      <w:hyperlink w:anchor="muc_4">
        <w:r>
          <w:rPr>
            <w:color w:val="1F4E99"/>
            <w:u w:val="single"/>
          </w:rPr>
          <w:t xml:space="preserve">PHẦN 4. ĐỀ KIỂU NÀO → LÀM GÌ</w:t>
        </w:r>
      </w:hyperlink>
    </w:p>
    <w:p>
      <w:pPr>
        <w:spacing w:after="40"/>
        <w:ind w:left="360"/>
      </w:pPr>
      <w:hyperlink w:anchor="muc_5">
        <w:r>
          <w:rPr>
            <w:color w:val="1F4E99"/>
            <w:u w:val="single"/>
          </w:rPr>
          <w:t xml:space="preserve">PHẦN 5. CHẠY TỰ ĐỘNG (kiểu chính)</w:t>
        </w:r>
      </w:hyperlink>
    </w:p>
    <w:p>
      <w:pPr>
        <w:spacing w:after="40"/>
        <w:ind w:left="360"/>
      </w:pPr>
      <w:hyperlink w:anchor="muc_6">
        <w:r>
          <w:rPr>
            <w:color w:val="1F4E99"/>
            <w:u w:val="single"/>
          </w:rPr>
          <w:t xml:space="preserve">PHẦN 6. CÒN THỜI GIAN: TĂNG ĐIỂM (không bắt buộc)</w:t>
        </w:r>
      </w:hyperlink>
    </w:p>
    <w:p>
      <w:pPr>
        <w:spacing w:after="40"/>
        <w:ind w:left="360"/>
      </w:pPr>
      <w:hyperlink w:anchor="muc_7">
        <w:r>
          <w:rPr>
            <w:color w:val="1F4E99"/>
            <w:u w:val="single"/>
          </w:rPr>
          <w:t xml:space="preserve">PHẦN 6b. CÁC NOTEBOOK B1–B6 DÙNG KHI NÀO</w:t>
        </w:r>
      </w:hyperlink>
    </w:p>
    <w:p>
      <w:pPr>
        <w:spacing w:after="40"/>
        <w:ind w:left="360"/>
      </w:pPr>
      <w:hyperlink w:anchor="muc_8">
        <w:r>
          <w:rPr>
            <w:color w:val="1F4E99"/>
            <w:u w:val="single"/>
          </w:rPr>
          <w:t xml:space="preserve">PHẦN 7. BẢNG GIẢI THÍCH NHANH</w:t>
        </w:r>
      </w:hyperlink>
    </w:p>
    <w:p>
      <w:pPr>
        <w:spacing w:after="40"/>
        <w:ind w:left="360"/>
      </w:pPr>
      <w:hyperlink w:anchor="muc_9">
        <w:r>
          <w:rPr>
            <w:color w:val="1F4E99"/>
            <w:u w:val="single"/>
          </w:rPr>
          <w:t xml:space="preserve">PHẦN 8. DÙNG AI CỦA BTC (chỉ để sửa lỗi; 200k mỗi phiên)</w:t>
        </w:r>
      </w:hyperlink>
    </w:p>
    <w:p>
      <w:pPr>
        <w:spacing w:after="40"/>
        <w:ind w:left="360"/>
      </w:pPr>
      <w:hyperlink w:anchor="muc_10">
        <w:r>
          <w:rPr>
            <w:color w:val="1F4E99"/>
            <w:u w:val="single"/>
          </w:rPr>
          <w:t xml:space="preserve">GẶP LỖI</w:t>
        </w:r>
      </w:hyperlink>
    </w:p>
    <w:p>
      <w:pPr>
        <w:spacing w:after="40"/>
        <w:ind w:left="360"/>
      </w:pPr>
      <w:hyperlink w:anchor="muc_11">
        <w:r>
          <w:rPr>
            <w:color w:val="1F4E99"/>
            <w:u w:val="single"/>
          </w:rPr>
          <w:t xml:space="preserve">BẢO VỆ BÀI 2 (1–2 phút)</w:t>
        </w:r>
      </w:hyperlink>
    </w:p>
    <w:p>
      <w:r>
        <w:br w:type="page"/>
      </w:r>
    </w:p>
    <w:p>
      <w:bookmarkStart w:id="0" w:name="muc_0"/>
      <w:pPr>
        <w:pStyle w:val="Heading1"/>
      </w:pPr>
      <w:r>
        <w:rPr>
          <w:b w:val="0"/>
        </w:rPr>
        <w:t>BÀI 2 — LÀM THEO THỨ TỰ (Huệ)</w:t>
      </w:r>
      <w:bookmarkEnd w:id="0"/>
    </w:p>
    <w:p>
      <w:r>
        <w:rPr>
          <w:b w:val="0"/>
        </w:rPr>
        <w:t xml:space="preserve">BTC báo: bài 2 là </w:t>
      </w:r>
      <w:r>
        <w:rPr>
          <w:b/>
        </w:rPr>
        <w:t>bài mới, kết hợp chữ (NLP) và ảnh (thị giác máy tính)</w:t>
      </w:r>
      <w:r>
        <w:rPr>
          <w:b w:val="0"/>
        </w:rPr>
        <w:t>. Đề công bố khi thi bắt đầu.</w:t>
      </w:r>
    </w:p>
    <w:p>
      <w:r>
        <w:rPr>
          <w:b w:val="0"/>
        </w:rPr>
        <w:t xml:space="preserve">Em có sẵn </w:t>
      </w:r>
      <w:r>
        <w:rPr>
          <w:b/>
        </w:rPr>
        <w:t>một notebook chạy tự động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A31F34"/>
          <w:sz w:val="20"/>
        </w:rPr>
        <w:t>CHAY_TU_DONG</w:t>
      </w:r>
      <w:r>
        <w:rPr>
          <w:b w:val="0"/>
        </w:rPr>
        <w:t xml:space="preserve">): dán 3 đường dẫn → bấm </w:t>
      </w:r>
      <w:r>
        <w:rPr>
          <w:b/>
        </w:rPr>
        <w:t>Run All</w:t>
      </w:r>
      <w:r>
        <w:rPr>
          <w:b w:val="0"/>
        </w:rPr>
        <w:t xml:space="preserve"> → máy tự làm hết và ra file nộp. AI của BTC chỉ dùng khi có </w:t>
      </w:r>
      <w:r>
        <w:rPr>
          <w:b/>
        </w:rPr>
        <w:t>lỗi đỏ</w:t>
      </w:r>
      <w:r>
        <w:rPr>
          <w:b w:val="0"/>
        </w:rPr>
        <w:t>.</w:t>
      </w:r>
    </w:p>
    <w:p>
      <w:r>
        <w:rPr>
          <w:b w:val="0"/>
        </w:rPr>
        <w:t xml:space="preserve">Làm từ bước 1 xuống. Gặp lỗi: mục </w:t>
      </w:r>
      <w:r>
        <w:rPr>
          <w:b/>
        </w:rPr>
        <w:t>GẶP LỖI</w:t>
      </w:r>
      <w:r>
        <w:rPr>
          <w:b w:val="0"/>
        </w:rPr>
        <w:t xml:space="preserve"> ở cuối.</w:t>
      </w:r>
    </w:p>
    <w:p>
      <w:bookmarkStart w:id="1" w:name="muc_1"/>
      <w:pPr>
        <w:pStyle w:val="Heading2"/>
      </w:pPr>
      <w:r>
        <w:rPr>
          <w:b w:val="0"/>
        </w:rPr>
        <w:t>PHẦN 1. MỞ JUPYTER VÀ ĐƯA CODE LÊN (10 phút, làm ngay đầu giờ)</w:t>
      </w:r>
      <w:bookmarkEnd w:id="1"/>
    </w:p>
    <w:p>
      <w:pPr>
        <w:ind w:left="360"/>
      </w:pPr>
      <w:r>
        <w:rPr>
          <w:b/>
        </w:rPr>
        <w:t xml:space="preserve">1. </w:t>
      </w:r>
      <w:r>
        <w:rPr>
          <w:b w:val="0"/>
        </w:rPr>
        <w:t xml:space="preserve">Mở trình duyệt → vào </w:t>
      </w:r>
      <w:r>
        <w:rPr>
          <w:b/>
        </w:rPr>
        <w:t>địa chỉ Jupyter BTC cho</w:t>
      </w:r>
      <w:r>
        <w:rPr>
          <w:b w:val="0"/>
        </w:rPr>
        <w:t xml:space="preserve"> → đăng nhập tài khoản đội. Có trang chọn máy (</w:t>
      </w:r>
      <w:r>
        <w:rPr>
          <w:b/>
        </w:rPr>
        <w:t>Server Options</w:t>
      </w:r>
      <w:r>
        <w:rPr>
          <w:b w:val="0"/>
        </w:rPr>
        <w:t xml:space="preserve">) thì chọn loại </w:t>
      </w:r>
      <w:r>
        <w:rPr>
          <w:b/>
        </w:rPr>
        <w:t>có GPU</w:t>
      </w:r>
      <w:r>
        <w:rPr>
          <w:b w:val="0"/>
        </w:rPr>
        <w:t xml:space="preserve"> → </w:t>
      </w:r>
      <w:r>
        <w:rPr>
          <w:b/>
        </w:rPr>
        <w:t>Start</w:t>
      </w:r>
      <w:r>
        <w:rPr>
          <w:b w:val="0"/>
        </w:rPr>
        <w:t>.</w:t>
      </w:r>
    </w:p>
    <w:p>
      <w:pPr>
        <w:ind w:left="360"/>
      </w:pPr>
      <w:r>
        <w:rPr>
          <w:b/>
        </w:rPr>
        <w:t xml:space="preserve">2. </w:t>
      </w:r>
      <w:r>
        <w:rPr>
          <w:b w:val="0"/>
        </w:rPr>
        <w:t xml:space="preserve">Bên trái là </w:t>
      </w:r>
      <w:r>
        <w:rPr>
          <w:b/>
        </w:rPr>
        <w:t>danh sách file</w:t>
      </w:r>
      <w:r>
        <w:rPr>
          <w:b w:val="0"/>
        </w:rPr>
        <w:t xml:space="preserve">. Nếu đã thấy thư mục </w:t>
      </w:r>
      <w:r>
        <w:rPr>
          <w:rFonts w:ascii="Consolas" w:hAnsi="Consolas"/>
          <w:b/>
          <w:color w:val="A31F34"/>
          <w:sz w:val="20"/>
        </w:rPr>
        <w:t>B1</w:t>
      </w:r>
      <w:r>
        <w:rPr>
          <w:b w:val="0"/>
        </w:rPr>
        <w:t xml:space="preserve"> (bạn làm bài 1 đã đưa lên rồi): </w:t>
      </w:r>
      <w:r>
        <w:rPr>
          <w:b/>
        </w:rPr>
        <w:t>bỏ qua bước 3–4</w:t>
      </w:r>
      <w:r>
        <w:rPr>
          <w:b w:val="0"/>
        </w:rPr>
        <w:t>.</w:t>
      </w:r>
    </w:p>
    <w:p>
      <w:pPr>
        <w:ind w:left="360"/>
      </w:pPr>
      <w:r>
        <w:rPr>
          <w:b/>
        </w:rPr>
        <w:t xml:space="preserve">3. </w:t>
      </w:r>
      <w:r>
        <w:rPr>
          <w:b w:val="0"/>
        </w:rPr>
        <w:t xml:space="preserve">Bấm biểu tượng </w:t>
      </w:r>
      <w:r>
        <w:rPr>
          <w:b/>
        </w:rPr>
        <w:t>mũi tên hướng lên (Upload Files)</w:t>
      </w:r>
      <w:r>
        <w:rPr>
          <w:b w:val="0"/>
        </w:rPr>
        <w:t xml:space="preserve"> ở phía trên danh sách file → </w:t>
      </w:r>
      <w:r>
        <w:rPr>
          <w:b/>
        </w:rPr>
        <w:t>Desktop</w:t>
      </w:r>
      <w:r>
        <w:rPr>
          <w:b w:val="0"/>
        </w:rPr>
        <w:t xml:space="preserve"> → </w:t>
      </w:r>
      <w:r>
        <w:rPr>
          <w:b/>
        </w:rPr>
        <w:t>GOI_JUPYTER</w:t>
      </w:r>
      <w:r>
        <w:rPr>
          <w:b w:val="0"/>
        </w:rPr>
        <w:t xml:space="preserve"> → chọn </w:t>
      </w:r>
      <w:r>
        <w:rPr>
          <w:rFonts w:ascii="Consolas" w:hAnsi="Consolas"/>
          <w:b/>
          <w:color w:val="A31F34"/>
          <w:sz w:val="20"/>
        </w:rPr>
        <w:t>bai2.zip</w:t>
      </w:r>
      <w:r>
        <w:rPr>
          <w:b w:val="0"/>
        </w:rPr>
        <w:t xml:space="preserve"> (nhỏ, chỉ có bài 2) → </w:t>
      </w:r>
      <w:r>
        <w:rPr>
          <w:b/>
        </w:rPr>
        <w:t>Open</w:t>
      </w:r>
      <w:r>
        <w:rPr>
          <w:b w:val="0"/>
        </w:rPr>
        <w:t>. Đợi tải xong.</w:t>
      </w:r>
    </w:p>
    <w:p>
      <w:pPr>
        <w:ind w:left="360"/>
      </w:pPr>
      <w:r>
        <w:rPr>
          <w:b/>
        </w:rPr>
        <w:t xml:space="preserve">4. </w:t>
      </w:r>
      <w:r>
        <w:rPr>
          <w:b w:val="0"/>
        </w:rPr>
        <w:t xml:space="preserve">Trang </w:t>
      </w:r>
      <w:r>
        <w:rPr>
          <w:b/>
        </w:rPr>
        <w:t>Launcher</w:t>
      </w:r>
      <w:r>
        <w:rPr>
          <w:b w:val="0"/>
        </w:rPr>
        <w:t xml:space="preserve"> (bên phải, nhiều ô vuông) → bấm ô </w:t>
      </w:r>
      <w:r>
        <w:rPr>
          <w:b/>
        </w:rPr>
        <w:t>Terminal</w:t>
      </w:r>
      <w:r>
        <w:rPr>
          <w:b w:val="0"/>
        </w:rPr>
        <w:t xml:space="preserve"> → dán lệnh này rồi </w:t>
      </w:r>
      <w:r>
        <w:rPr>
          <w:b/>
        </w:rPr>
        <w:t>Enter</w:t>
      </w:r>
      <w:r>
        <w:rPr>
          <w:b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cd ~ &amp;&amp; python -m zipfile -e bai2.zip ~ &amp;&amp; ls ~/B1/KIT_BAI2/notebooks</w:t>
            </w:r>
          </w:p>
        </w:tc>
      </w:tr>
    </w:tbl>
    <w:p/>
    <w:p>
      <w:pPr>
        <w:ind w:left="720"/>
      </w:pPr>
      <w:r>
        <w:rPr>
          <w:b w:val="0"/>
        </w:rPr>
        <w:t xml:space="preserve">Thấy </w:t>
      </w:r>
      <w:r>
        <w:rPr>
          <w:rFonts w:ascii="Consolas" w:hAnsi="Consolas"/>
          <w:b w:val="0"/>
          <w:color w:val="A31F34"/>
          <w:sz w:val="20"/>
        </w:rPr>
        <w:t>CHAY_TU_DONG.ipynb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A31F34"/>
          <w:sz w:val="20"/>
        </w:rPr>
        <w:t>B0_cai_dat.ipynb</w:t>
      </w:r>
      <w:r>
        <w:rPr>
          <w:b w:val="0"/>
        </w:rPr>
        <w:t>… là được.</w:t>
      </w:r>
    </w:p>
    <w:p>
      <w:pPr>
        <w:ind w:left="720"/>
      </w:pPr>
      <w:r>
        <w:rPr>
          <w:b w:val="0"/>
        </w:rPr>
        <w:t xml:space="preserve">*(Cách dán vào Terminal: Ctrl + C ở đây → bấm vào Terminal → </w:t>
      </w:r>
      <w:r>
        <w:rPr>
          <w:b/>
        </w:rPr>
        <w:t>Ctrl + Shift + V</w:t>
      </w:r>
      <w:r>
        <w:rPr>
          <w:b w:val="0"/>
        </w:rPr>
        <w:t xml:space="preserve"> → Enter.)*</w:t>
      </w:r>
    </w:p>
    <w:p>
      <w:bookmarkStart w:id="2" w:name="muc_2"/>
      <w:pPr>
        <w:pStyle w:val="Heading2"/>
      </w:pPr>
      <w:r>
        <w:rPr>
          <w:b w:val="0"/>
        </w:rPr>
        <w:t>PHẦN 2. CÀI ĐẶT (10–15 phút, một lần)</w:t>
      </w:r>
      <w:bookmarkEnd w:id="2"/>
    </w:p>
    <w:p>
      <w:pPr>
        <w:ind w:left="360"/>
      </w:pPr>
      <w:r>
        <w:rPr>
          <w:b/>
        </w:rPr>
        <w:t xml:space="preserve">5. </w:t>
      </w:r>
      <w:r>
        <w:rPr>
          <w:b w:val="0"/>
        </w:rPr>
        <w:t xml:space="preserve">Danh sách bên trái: bấm đúp </w:t>
      </w:r>
      <w:r>
        <w:rPr>
          <w:b/>
        </w:rPr>
        <w:t>B1</w:t>
      </w:r>
      <w:r>
        <w:rPr>
          <w:b w:val="0"/>
        </w:rPr>
        <w:t xml:space="preserve"> → </w:t>
      </w:r>
      <w:r>
        <w:rPr>
          <w:b/>
        </w:rPr>
        <w:t>KIT_BAI2</w:t>
      </w:r>
      <w:r>
        <w:rPr>
          <w:b w:val="0"/>
        </w:rPr>
        <w:t xml:space="preserve"> → </w:t>
      </w:r>
      <w:r>
        <w:rPr>
          <w:b/>
        </w:rPr>
        <w:t>notebooks</w:t>
      </w:r>
      <w:r>
        <w:rPr>
          <w:b w:val="0"/>
        </w:rPr>
        <w:t xml:space="preserve"> → bấm đúp </w:t>
      </w:r>
      <w:r>
        <w:rPr>
          <w:rFonts w:ascii="Consolas" w:hAnsi="Consolas"/>
          <w:b/>
          <w:color w:val="A31F34"/>
          <w:sz w:val="20"/>
        </w:rPr>
        <w:t>B0_cai_dat.ipynb</w:t>
      </w:r>
      <w:r>
        <w:rPr>
          <w:b w:val="0"/>
        </w:rPr>
        <w:t>.</w:t>
      </w:r>
    </w:p>
    <w:p>
      <w:pPr>
        <w:ind w:left="360"/>
      </w:pPr>
      <w:r>
        <w:rPr>
          <w:b/>
        </w:rPr>
        <w:t xml:space="preserve">6. </w:t>
      </w:r>
      <w:r>
        <w:rPr>
          <w:b w:val="0"/>
        </w:rPr>
        <w:t xml:space="preserve">Bấm vào ô code đầu tiên → </w:t>
      </w:r>
      <w:r>
        <w:rPr>
          <w:b/>
        </w:rPr>
        <w:t>Shift + Enter</w:t>
      </w:r>
      <w:r>
        <w:rPr>
          <w:b w:val="0"/>
        </w:rPr>
        <w:t xml:space="preserve">. Lặp lại cho từng ô, </w:t>
      </w:r>
      <w:r>
        <w:rPr>
          <w:b/>
        </w:rPr>
        <w:t>từ trên xuống</w:t>
      </w:r>
      <w:r>
        <w:rPr>
          <w:b w:val="0"/>
        </w:rPr>
        <w:t xml:space="preserve">, đợi ô trước chạy xong (bên trái ô hết </w:t>
      </w:r>
      <w:r>
        <w:rPr>
          <w:rFonts w:ascii="Consolas" w:hAnsi="Consolas"/>
          <w:b w:val="0"/>
          <w:color w:val="A31F34"/>
          <w:sz w:val="20"/>
        </w:rPr>
        <w:t>[*]</w:t>
      </w:r>
      <w:r>
        <w:rPr>
          <w:b w:val="0"/>
        </w:rPr>
        <w:t>) rồi mới chạy ô sau.</w:t>
      </w:r>
    </w:p>
    <w:p>
      <w:pPr>
        <w:pStyle w:val="ListBullet2"/>
      </w:pPr>
      <w:r>
        <w:rPr>
          <w:b w:val="0"/>
        </w:rPr>
        <w:t xml:space="preserve">Ô </w:t>
      </w:r>
      <w:r>
        <w:rPr>
          <w:rFonts w:ascii="Consolas" w:hAnsi="Consolas"/>
          <w:b w:val="0"/>
          <w:color w:val="A31F34"/>
          <w:sz w:val="20"/>
        </w:rPr>
        <w:t>nvidia-smi</w:t>
      </w:r>
      <w:r>
        <w:rPr>
          <w:b w:val="0"/>
        </w:rPr>
        <w:t xml:space="preserve"> phải hiện tên GPU.</w:t>
      </w:r>
    </w:p>
    <w:p>
      <w:pPr>
        <w:pStyle w:val="ListBullet2"/>
      </w:pPr>
      <w:r>
        <w:rPr>
          <w:b w:val="0"/>
        </w:rPr>
        <w:t xml:space="preserve">Ô </w:t>
      </w:r>
      <w:r>
        <w:rPr>
          <w:rFonts w:ascii="Consolas" w:hAnsi="Consolas"/>
          <w:b w:val="0"/>
          <w:color w:val="A31F34"/>
          <w:sz w:val="20"/>
        </w:rPr>
        <w:t>L.gpu_info()</w:t>
      </w:r>
      <w:r>
        <w:rPr>
          <w:b w:val="0"/>
        </w:rPr>
        <w:t xml:space="preserve"> phải in </w:t>
      </w:r>
      <w:r>
        <w:rPr>
          <w:rFonts w:ascii="Consolas" w:hAnsi="Consolas"/>
          <w:b w:val="0"/>
          <w:color w:val="A31F34"/>
          <w:sz w:val="20"/>
        </w:rPr>
        <w:t>CUDA: True</w:t>
      </w:r>
      <w:r>
        <w:rPr>
          <w:b w:val="0"/>
        </w:rPr>
        <w:t xml:space="preserve"> và </w:t>
      </w:r>
      <w:r>
        <w:rPr>
          <w:rFonts w:ascii="Consolas" w:hAnsi="Consolas"/>
          <w:b w:val="0"/>
          <w:color w:val="A31F34"/>
          <w:sz w:val="20"/>
        </w:rPr>
        <w:t>VRAM trống ... GB</w:t>
      </w:r>
      <w:r>
        <w:rPr>
          <w:b w:val="0"/>
        </w:rPr>
        <w:t>.</w:t>
      </w:r>
    </w:p>
    <w:p>
      <w:pPr>
        <w:pStyle w:val="ListBullet2"/>
      </w:pPr>
      <w:r>
        <w:rPr>
          <w:b w:val="0"/>
        </w:rPr>
        <w:t xml:space="preserve">Ô cuối (Qwen2.5-VL, 7,5 GB) </w:t>
      </w:r>
      <w:r>
        <w:rPr>
          <w:b/>
        </w:rPr>
        <w:t>chỉ chạy</w:t>
      </w:r>
      <w:r>
        <w:rPr>
          <w:b w:val="0"/>
        </w:rPr>
        <w:t xml:space="preserve"> nếu đề bắt trả lời câu hỏi về ảnh hoặc mô tả ảnh (xem Phần 4).</w:t>
      </w:r>
    </w:p>
    <w:p>
      <w:bookmarkStart w:id="3" w:name="muc_3"/>
      <w:pPr>
        <w:pStyle w:val="Heading2"/>
      </w:pPr>
      <w:r>
        <w:rPr>
          <w:b w:val="0"/>
        </w:rPr>
        <w:t>PHẦN 3. ĐỌC ĐỀ, ĐƯA DỮ LIỆU LÊN (10 phút)</w:t>
      </w:r>
      <w:bookmarkEnd w:id="3"/>
    </w:p>
    <w:p>
      <w:pPr>
        <w:ind w:left="360"/>
      </w:pPr>
      <w:r>
        <w:rPr>
          <w:b/>
        </w:rPr>
        <w:t xml:space="preserve">7. </w:t>
      </w:r>
      <w:r>
        <w:rPr>
          <w:b w:val="0"/>
        </w:rPr>
        <w:t>Đọc đề, trả lời 3 câu (ghi ra giấy):</w:t>
      </w:r>
    </w:p>
    <w:p>
      <w:pPr>
        <w:pStyle w:val="ListBullet2"/>
      </w:pPr>
      <w:r>
        <w:rPr>
          <w:b/>
        </w:rPr>
        <w:t>Đầu vào là gì?</w:t>
      </w:r>
      <w:r>
        <w:rPr>
          <w:b w:val="0"/>
        </w:rPr>
        <w:t xml:space="preserve"> ảnh? chữ? cả hai?</w:t>
      </w:r>
    </w:p>
    <w:p>
      <w:pPr>
        <w:pStyle w:val="ListBullet2"/>
      </w:pPr>
      <w:r>
        <w:rPr>
          <w:b/>
        </w:rPr>
        <w:t>Phải đoán gì?</w:t>
      </w:r>
      <w:r>
        <w:rPr>
          <w:b w:val="0"/>
        </w:rPr>
        <w:t xml:space="preserve"> một </w:t>
      </w:r>
      <w:r>
        <w:rPr>
          <w:b/>
        </w:rPr>
        <w:t>nhãn</w:t>
      </w:r>
      <w:r>
        <w:rPr>
          <w:b w:val="0"/>
        </w:rPr>
        <w:t xml:space="preserve"> (loại, lớp…)? một </w:t>
      </w:r>
      <w:r>
        <w:rPr>
          <w:b/>
        </w:rPr>
        <w:t>con số</w:t>
      </w:r>
      <w:r>
        <w:rPr>
          <w:b w:val="0"/>
        </w:rPr>
        <w:t xml:space="preserve">? hay phải </w:t>
      </w:r>
      <w:r>
        <w:rPr>
          <w:b/>
        </w:rPr>
        <w:t>viết ra chữ</w:t>
      </w:r>
      <w:r>
        <w:rPr>
          <w:b w:val="0"/>
        </w:rPr>
        <w:t xml:space="preserve"> (câu trả lời, mô tả)?</w:t>
      </w:r>
    </w:p>
    <w:p>
      <w:pPr>
        <w:pStyle w:val="ListBullet2"/>
      </w:pPr>
      <w:r>
        <w:rPr>
          <w:b/>
        </w:rPr>
        <w:t>Chấm bằng gì?</w:t>
      </w:r>
      <w:r>
        <w:rPr>
          <w:b w:val="0"/>
        </w:rPr>
        <w:t xml:space="preserve"> accuracy, F1, RMSE, BLEU…</w:t>
      </w:r>
    </w:p>
    <w:p>
      <w:pPr>
        <w:ind w:left="360"/>
      </w:pPr>
      <w:r>
        <w:rPr>
          <w:b/>
        </w:rPr>
        <w:t xml:space="preserve">8. </w:t>
      </w:r>
      <w:r>
        <w:rPr>
          <w:b w:val="0"/>
        </w:rPr>
        <w:t xml:space="preserve">Tra bảng ở </w:t>
      </w:r>
      <w:r>
        <w:rPr>
          <w:b/>
        </w:rPr>
        <w:t>Phần 4</w:t>
      </w:r>
      <w:r>
        <w:rPr>
          <w:b w:val="0"/>
        </w:rPr>
        <w:t xml:space="preserve"> xem đề thuộc kiểu nào. Kiểu </w:t>
      </w:r>
      <w:r>
        <w:rPr>
          <w:b/>
        </w:rPr>
        <w:t>"đoán nhãn / con số từ ảnh + chữ"</w:t>
      </w:r>
      <w:r>
        <w:rPr>
          <w:b w:val="0"/>
        </w:rPr>
        <w:t xml:space="preserve"> (khả năng cao nhất) → làm tiếp bước 9.</w:t>
      </w:r>
    </w:p>
    <w:p>
      <w:pPr>
        <w:ind w:left="360"/>
      </w:pPr>
      <w:r>
        <w:rPr>
          <w:b/>
        </w:rPr>
        <w:t xml:space="preserve">9. </w:t>
      </w:r>
      <w:r>
        <w:rPr>
          <w:b w:val="0"/>
        </w:rPr>
        <w:t>Dữ liệu: nếu BTC để sẵn trên Jupyter thì tìm trong danh sách bên trái. Nếu là file zip trên laptop: Upload (như bước 3) → Terminal: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cd ~ &amp;&amp; python -m zipfile -e ten_file.zip ~/du_lieu</w:t>
            </w:r>
          </w:p>
        </w:tc>
      </w:tr>
    </w:tbl>
    <w:p/>
    <w:p>
      <w:pPr>
        <w:ind w:left="720"/>
      </w:pPr>
      <w:r>
        <w:rPr>
          <w:b w:val="0"/>
        </w:rPr>
        <w:t xml:space="preserve">(thay </w:t>
      </w:r>
      <w:r>
        <w:rPr>
          <w:rFonts w:ascii="Consolas" w:hAnsi="Consolas"/>
          <w:b w:val="0"/>
          <w:color w:val="A31F34"/>
          <w:sz w:val="20"/>
        </w:rPr>
        <w:t>ten_file.zip</w:t>
      </w:r>
      <w:r>
        <w:rPr>
          <w:b w:val="0"/>
        </w:rPr>
        <w:t xml:space="preserve"> bằng tên thật).</w:t>
      </w:r>
    </w:p>
    <w:p>
      <w:pPr>
        <w:ind w:left="360"/>
      </w:pPr>
      <w:r>
        <w:rPr>
          <w:b/>
        </w:rPr>
        <w:t xml:space="preserve">10. </w:t>
      </w:r>
      <w:r>
        <w:rPr>
          <w:b w:val="0"/>
        </w:rPr>
        <w:t xml:space="preserve">Mở thư mục dữ liệu, tìm: </w:t>
      </w:r>
      <w:r>
        <w:rPr>
          <w:b/>
        </w:rPr>
        <w:t>file train</w:t>
      </w:r>
      <w:r>
        <w:rPr>
          <w:b w:val="0"/>
        </w:rPr>
        <w:t xml:space="preserve"> (vd </w:t>
      </w:r>
      <w:r>
        <w:rPr>
          <w:rFonts w:ascii="Consolas" w:hAnsi="Consolas"/>
          <w:b w:val="0"/>
          <w:color w:val="A31F34"/>
          <w:sz w:val="20"/>
        </w:rPr>
        <w:t>train.csv</w:t>
      </w:r>
      <w:r>
        <w:rPr>
          <w:b w:val="0"/>
        </w:rPr>
        <w:t xml:space="preserve">), </w:t>
      </w:r>
      <w:r>
        <w:rPr>
          <w:b/>
        </w:rPr>
        <w:t>file test</w:t>
      </w:r>
      <w:r>
        <w:rPr>
          <w:b w:val="0"/>
        </w:rPr>
        <w:t xml:space="preserve">, </w:t>
      </w:r>
      <w:r>
        <w:rPr>
          <w:b/>
        </w:rPr>
        <w:t>file nộp mẫu</w:t>
      </w:r>
      <w:r>
        <w:rPr>
          <w:b w:val="0"/>
        </w:rPr>
        <w:t xml:space="preserve"> (vd </w:t>
      </w:r>
      <w:r>
        <w:rPr>
          <w:rFonts w:ascii="Consolas" w:hAnsi="Consolas"/>
          <w:b w:val="0"/>
          <w:color w:val="A31F34"/>
          <w:sz w:val="20"/>
        </w:rPr>
        <w:t>sample_submission.csv</w:t>
      </w:r>
      <w:r>
        <w:rPr>
          <w:b w:val="0"/>
        </w:rPr>
        <w:t xml:space="preserve">), </w:t>
      </w:r>
      <w:r>
        <w:rPr>
          <w:b/>
        </w:rPr>
        <w:t>thư mục ảnh</w:t>
      </w:r>
      <w:r>
        <w:rPr>
          <w:b w:val="0"/>
        </w:rPr>
        <w:t xml:space="preserve"> (vd </w:t>
      </w:r>
      <w:r>
        <w:rPr>
          <w:rFonts w:ascii="Consolas" w:hAnsi="Consolas"/>
          <w:b w:val="0"/>
          <w:color w:val="A31F34"/>
          <w:sz w:val="20"/>
        </w:rPr>
        <w:t>images</w:t>
      </w:r>
      <w:r>
        <w:rPr>
          <w:b w:val="0"/>
        </w:rPr>
        <w:t xml:space="preserve">). Bấm đúp </w:t>
      </w:r>
      <w:r>
        <w:rPr>
          <w:rFonts w:ascii="Consolas" w:hAnsi="Consolas"/>
          <w:b w:val="0"/>
          <w:color w:val="A31F34"/>
          <w:sz w:val="20"/>
        </w:rPr>
        <w:t>train.csv</w:t>
      </w:r>
      <w:r>
        <w:rPr>
          <w:b w:val="0"/>
        </w:rPr>
        <w:t xml:space="preserve"> để xem các cột.</w:t>
      </w:r>
    </w:p>
    <w:p>
      <w:bookmarkStart w:id="4" w:name="muc_4"/>
      <w:pPr>
        <w:pStyle w:val="Heading2"/>
      </w:pPr>
      <w:r>
        <w:rPr>
          <w:b w:val="0"/>
        </w:rPr>
        <w:t>PHẦN 4. ĐỀ KIỂU NÀO → LÀM GÌ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đề cho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phải đoán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làm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ảnh + chữ (ảnh sản phẩm + mô tả, ảnh + bình luận, meme + câu…)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một nhãn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CHAY_TU_DONG</w:t>
            </w:r>
            <w:r>
              <w:rPr>
                <w:b w:val="0"/>
              </w:rPr>
              <w:t xml:space="preserve"> (Phần 5)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ảnh + chữ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một con số</w:t>
            </w:r>
            <w:r>
              <w:rPr>
                <w:b w:val="0"/>
              </w:rPr>
              <w:t xml:space="preserve"> (điểm, giá…)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CHAY_TU_DONG</w:t>
            </w:r>
            <w:r>
              <w:rPr>
                <w:b w:val="0"/>
              </w:rPr>
              <w:t xml:space="preserve"> (tự nhận bài đoán số)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chỉ ảnh, hoặc chỉ chữ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nhãn / con số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CHAY_TU_DONG</w:t>
            </w:r>
            <w:r>
              <w:rPr>
                <w:b w:val="0"/>
              </w:rPr>
              <w:t xml:space="preserve"> (tự dùng phần có)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ảnh xếp theo thư mục lớp (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train/meo/…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train/cho/…</w:t>
            </w:r>
            <w:r>
              <w:rPr>
                <w:b w:val="0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nhãn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CHAY_TU_DONG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FILE_TRAIN</w:t>
            </w:r>
            <w:r>
              <w:rPr>
                <w:b w:val="0"/>
              </w:rPr>
              <w:t xml:space="preserve"> = thư mục train,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FILE_TEST</w:t>
            </w:r>
            <w:r>
              <w:rPr>
                <w:b w:val="0"/>
              </w:rPr>
              <w:t xml:space="preserve"> = thư mục test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ảnh + câu hỏi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câu trả lời bằng chữ</w:t>
            </w:r>
            <w:r>
              <w:rPr>
                <w:b w:val="0"/>
              </w:rPr>
              <w:t xml:space="preserve"> (VQA)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notebook </w:t>
            </w:r>
            <w:r>
              <w:rPr>
                <w:b/>
              </w:rPr>
              <w:t>B5_hoi_dap_anh</w:t>
            </w:r>
            <w:r>
              <w:rPr>
                <w:b w:val="0"/>
              </w:rPr>
              <w:t xml:space="preserve"> (cần B0 ô cuối)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ảnh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câu mô tả ảnh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notebook </w:t>
            </w:r>
            <w:r>
              <w:rPr>
                <w:b/>
              </w:rPr>
              <w:t>B5_hoi_dap_anh</w:t>
            </w:r>
            <w:r>
              <w:rPr>
                <w:b w:val="0"/>
              </w:rPr>
              <w:t>, câu hỏi "Mô tả ảnh này bằng một câu tiếng Việt."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ảnh có chữ (biển số, hoá đơn…)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chữ trong ảnh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Terminal: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cd ~/B1/KIT_BAI2 &amp;&amp; python ocr_mau.py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ảnh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khoanh / đếm vật thể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Terminal: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cd ~/B1/KIT_BAI2 &amp;&amp; python yolo_mau.py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câu ↔ ảnh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ghép câu với ảnh phù hợp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notebook </w:t>
            </w:r>
            <w:r>
              <w:rPr>
                <w:b/>
              </w:rPr>
              <w:t>B3</w:t>
            </w:r>
            <w:r>
              <w:rPr>
                <w:b w:val="0"/>
              </w:rPr>
              <w:t>, phần cuối "GHÉP ẢNH ↔ CHỮ"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câu tiếng Trung / Anh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bản dịch tiếng Việt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Terminal: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cd ~/B1/KIT_BAI2 &amp;&amp; python bai2.py</w:t>
            </w:r>
            <w:r>
              <w:rPr>
                <w:b w:val="0"/>
              </w:rPr>
              <w:t xml:space="preserve"> → chọn 7 DỊCH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video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nhãn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Terminal: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cd ~/B1/KIT_BAI2 &amp;&amp; python bai2.py</w:t>
            </w:r>
            <w:r>
              <w:rPr>
                <w:b w:val="0"/>
              </w:rPr>
              <w:t xml:space="preserve"> → chọn 6 VIDEO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không khớp dòng nào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 w:val="0"/>
              </w:rPr>
              <w:t xml:space="preserve">hỏi AI của BTC theo </w:t>
            </w:r>
            <w:r>
              <w:rPr>
                <w:b/>
              </w:rPr>
              <w:t>mẫu B</w:t>
            </w:r>
            <w:r>
              <w:rPr>
                <w:b w:val="0"/>
              </w:rPr>
              <w:t xml:space="preserve"> (Phần 8)</w:t>
            </w:r>
          </w:p>
        </w:tc>
      </w:tr>
    </w:tbl>
    <w:p/>
    <w:p>
      <w:bookmarkStart w:id="5" w:name="muc_5"/>
      <w:pPr>
        <w:pStyle w:val="Heading2"/>
      </w:pPr>
      <w:r>
        <w:rPr>
          <w:b w:val="0"/>
        </w:rPr>
        <w:t>PHẦN 5. CHẠY TỰ ĐỘNG (kiểu chính)</w:t>
      </w:r>
      <w:bookmarkEnd w:id="5"/>
    </w:p>
    <w:p>
      <w:pPr>
        <w:ind w:left="360"/>
      </w:pPr>
      <w:r>
        <w:rPr>
          <w:b/>
        </w:rPr>
        <w:t xml:space="preserve">11. </w:t>
      </w:r>
      <w:r>
        <w:rPr>
          <w:b w:val="0"/>
        </w:rPr>
        <w:t xml:space="preserve">Danh sách bên trái: </w:t>
      </w:r>
      <w:r>
        <w:rPr>
          <w:b/>
        </w:rPr>
        <w:t>B1 → KIT_BAI2 → notebooks</w:t>
      </w:r>
      <w:r>
        <w:rPr>
          <w:b w:val="0"/>
        </w:rPr>
        <w:t xml:space="preserve"> → bấm đúp </w:t>
      </w:r>
      <w:r>
        <w:rPr>
          <w:rFonts w:ascii="Consolas" w:hAnsi="Consolas"/>
          <w:b/>
          <w:color w:val="A31F34"/>
          <w:sz w:val="20"/>
        </w:rPr>
        <w:t>CHAY_TU_DONG.ipynb</w:t>
      </w:r>
      <w:r>
        <w:rPr>
          <w:b w:val="0"/>
        </w:rPr>
        <w:t>.</w:t>
      </w:r>
    </w:p>
    <w:p>
      <w:pPr>
        <w:ind w:left="360"/>
      </w:pPr>
      <w:r>
        <w:rPr>
          <w:b/>
        </w:rPr>
        <w:t xml:space="preserve">12. </w:t>
      </w:r>
      <w:r>
        <w:rPr>
          <w:b w:val="0"/>
        </w:rPr>
        <w:t xml:space="preserve">Tìm ô </w:t>
      </w:r>
      <w:r>
        <w:rPr>
          <w:b/>
        </w:rPr>
        <w:t>✏️ CẤU HÌNH</w:t>
      </w:r>
      <w:r>
        <w:rPr>
          <w:b w:val="0"/>
        </w:rPr>
        <w:t xml:space="preserve">. Với từng dòng </w:t>
      </w:r>
      <w:r>
        <w:rPr>
          <w:rFonts w:ascii="Consolas" w:hAnsi="Consolas"/>
          <w:b w:val="0"/>
          <w:color w:val="A31F34"/>
          <w:sz w:val="20"/>
        </w:rPr>
        <w:t>FILE_TRAIN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A31F34"/>
          <w:sz w:val="20"/>
        </w:rPr>
        <w:t>FILE_TEST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A31F34"/>
          <w:sz w:val="20"/>
        </w:rPr>
        <w:t>FILE_MAU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A31F34"/>
          <w:sz w:val="20"/>
        </w:rPr>
        <w:t>THU_MUC_ANH</w:t>
      </w:r>
      <w:r>
        <w:rPr>
          <w:b w:val="0"/>
        </w:rPr>
        <w:t>:</w:t>
      </w:r>
    </w:p>
    <w:p>
      <w:pPr>
        <w:ind w:left="720"/>
      </w:pPr>
      <w:r>
        <w:rPr>
          <w:b w:val="0"/>
        </w:rPr>
        <w:t xml:space="preserve">xoá phần chữ giữa hai dấu </w:t>
      </w:r>
      <w:r>
        <w:rPr>
          <w:rFonts w:ascii="Consolas" w:hAnsi="Consolas"/>
          <w:b w:val="0"/>
          <w:color w:val="A31F34"/>
          <w:sz w:val="20"/>
        </w:rPr>
        <w:t>"</w:t>
      </w:r>
      <w:r>
        <w:rPr>
          <w:b w:val="0"/>
        </w:rPr>
        <w:t xml:space="preserve"> → ở danh sách bên trái </w:t>
      </w:r>
      <w:r>
        <w:rPr>
          <w:b/>
        </w:rPr>
        <w:t>chuột phải</w:t>
      </w:r>
      <w:r>
        <w:rPr>
          <w:b w:val="0"/>
        </w:rPr>
        <w:t xml:space="preserve"> file / thư mục tương ứng → </w:t>
      </w:r>
      <w:r>
        <w:rPr>
          <w:b/>
        </w:rPr>
        <w:t>Copy Path</w:t>
      </w:r>
      <w:r>
        <w:rPr>
          <w:b w:val="0"/>
        </w:rPr>
        <w:t xml:space="preserve"> → bấm vào giữa hai dấu </w:t>
      </w:r>
      <w:r>
        <w:rPr>
          <w:rFonts w:ascii="Consolas" w:hAnsi="Consolas"/>
          <w:b w:val="0"/>
          <w:color w:val="A31F34"/>
          <w:sz w:val="20"/>
        </w:rPr>
        <w:t>"</w:t>
      </w:r>
      <w:r>
        <w:rPr>
          <w:b w:val="0"/>
        </w:rPr>
        <w:t xml:space="preserve"> → </w:t>
      </w:r>
      <w:r>
        <w:rPr>
          <w:b/>
        </w:rPr>
        <w:t>Ctrl + V</w:t>
      </w:r>
      <w:r>
        <w:rPr>
          <w:b w:val="0"/>
        </w:rPr>
        <w:t>.</w:t>
      </w:r>
    </w:p>
    <w:p>
      <w:pPr>
        <w:ind w:left="720"/>
      </w:pPr>
      <w:r>
        <w:rPr>
          <w:b w:val="0"/>
        </w:rPr>
        <w:t xml:space="preserve">Không có ảnh thì để </w:t>
      </w:r>
      <w:r>
        <w:rPr>
          <w:rFonts w:ascii="Consolas" w:hAnsi="Consolas"/>
          <w:b w:val="0"/>
          <w:color w:val="A31F34"/>
          <w:sz w:val="20"/>
        </w:rPr>
        <w:t>THU_MUC_ANH = ""</w:t>
      </w:r>
      <w:r>
        <w:rPr>
          <w:b w:val="0"/>
        </w:rPr>
        <w:t xml:space="preserve">. Không có file nộp mẫu thì </w:t>
      </w:r>
      <w:r>
        <w:rPr>
          <w:rFonts w:ascii="Consolas" w:hAnsi="Consolas"/>
          <w:b w:val="0"/>
          <w:color w:val="A31F34"/>
          <w:sz w:val="20"/>
        </w:rPr>
        <w:t>FILE_MAU = ""</w:t>
      </w:r>
      <w:r>
        <w:rPr>
          <w:b w:val="0"/>
        </w:rPr>
        <w:t>.</w:t>
      </w:r>
    </w:p>
    <w:p>
      <w:pPr>
        <w:ind w:left="360"/>
      </w:pPr>
      <w:r>
        <w:rPr>
          <w:b/>
        </w:rPr>
        <w:t xml:space="preserve">13. </w:t>
      </w:r>
      <w:r>
        <w:rPr>
          <w:b w:val="0"/>
        </w:rPr>
        <w:t xml:space="preserve">Đề chấm bằng </w:t>
      </w:r>
      <w:r>
        <w:rPr>
          <w:b/>
        </w:rPr>
        <w:t>F1</w:t>
      </w:r>
      <w:r>
        <w:rPr>
          <w:b w:val="0"/>
        </w:rPr>
        <w:t xml:space="preserve"> thì sửa </w:t>
      </w:r>
      <w:r>
        <w:rPr>
          <w:rFonts w:ascii="Consolas" w:hAnsi="Consolas"/>
          <w:b w:val="0"/>
          <w:color w:val="A31F34"/>
          <w:sz w:val="20"/>
        </w:rPr>
        <w:t>CHI_SO = "f1_macro"</w:t>
      </w:r>
      <w:r>
        <w:rPr>
          <w:b w:val="0"/>
        </w:rPr>
        <w:t>. Còn lại để nguyên.</w:t>
      </w:r>
    </w:p>
    <w:p>
      <w:pPr>
        <w:ind w:left="360"/>
      </w:pPr>
      <w:r>
        <w:rPr>
          <w:b/>
        </w:rPr>
        <w:t xml:space="preserve">14. </w:t>
      </w:r>
      <w:r>
        <w:rPr>
          <w:b/>
        </w:rPr>
        <w:t>Ctrl + S</w:t>
      </w:r>
      <w:r>
        <w:rPr>
          <w:b w:val="0"/>
        </w:rPr>
        <w:t xml:space="preserve"> (lưu) → menu </w:t>
      </w:r>
      <w:r>
        <w:rPr>
          <w:b/>
        </w:rPr>
        <w:t>Run → Run All Cells</w:t>
      </w:r>
      <w:r>
        <w:rPr>
          <w:b w:val="0"/>
        </w:rPr>
        <w:t>.</w:t>
      </w:r>
    </w:p>
    <w:p>
      <w:pPr>
        <w:ind w:left="360"/>
      </w:pPr>
      <w:r>
        <w:rPr>
          <w:b/>
        </w:rPr>
        <w:t xml:space="preserve">15. </w:t>
      </w:r>
      <w:r>
        <w:rPr>
          <w:b w:val="0"/>
        </w:rPr>
        <w:t xml:space="preserve">Kéo xuống xem. Khoảng 1 phút sau hiện dòng </w:t>
      </w:r>
      <w:r>
        <w:rPr>
          <w:rFonts w:ascii="Consolas" w:hAnsi="Consolas"/>
          <w:b/>
          <w:color w:val="A31F34"/>
          <w:sz w:val="20"/>
        </w:rPr>
        <w:t>MÁY ĐOÁN CÁC CỘT: {...}</w:t>
      </w:r>
      <w:r>
        <w:rPr>
          <w:b w:val="0"/>
        </w:rPr>
        <w:t>:</w:t>
      </w:r>
    </w:p>
    <w:p>
      <w:pPr>
        <w:pStyle w:val="ListBullet2"/>
      </w:pPr>
      <w:r>
        <w:rPr>
          <w:rFonts w:ascii="Consolas" w:hAnsi="Consolas"/>
          <w:b w:val="0"/>
          <w:color w:val="A31F34"/>
          <w:sz w:val="20"/>
        </w:rPr>
        <w:t>cot_anh</w:t>
      </w:r>
      <w:r>
        <w:rPr>
          <w:b w:val="0"/>
        </w:rPr>
        <w:t xml:space="preserve">: cột tên ảnh, </w:t>
      </w:r>
      <w:r>
        <w:rPr>
          <w:rFonts w:ascii="Consolas" w:hAnsi="Consolas"/>
          <w:b w:val="0"/>
          <w:color w:val="A31F34"/>
          <w:sz w:val="20"/>
        </w:rPr>
        <w:t>cot_chu</w:t>
      </w:r>
      <w:r>
        <w:rPr>
          <w:b w:val="0"/>
        </w:rPr>
        <w:t xml:space="preserve">: các cột chữ, </w:t>
      </w:r>
      <w:r>
        <w:rPr>
          <w:rFonts w:ascii="Consolas" w:hAnsi="Consolas"/>
          <w:b w:val="0"/>
          <w:color w:val="A31F34"/>
          <w:sz w:val="20"/>
        </w:rPr>
        <w:t>cot_nhan</w:t>
      </w:r>
      <w:r>
        <w:rPr>
          <w:b w:val="0"/>
        </w:rPr>
        <w:t xml:space="preserve">: cột cần đoán, </w:t>
      </w:r>
      <w:r>
        <w:rPr>
          <w:rFonts w:ascii="Consolas" w:hAnsi="Consolas"/>
          <w:b w:val="0"/>
          <w:color w:val="A31F34"/>
          <w:sz w:val="20"/>
        </w:rPr>
        <w:t>cot_id</w:t>
      </w:r>
      <w:r>
        <w:rPr>
          <w:b w:val="0"/>
        </w:rPr>
        <w:t>: cột mã.</w:t>
      </w:r>
    </w:p>
    <w:p>
      <w:pPr>
        <w:pStyle w:val="ListBullet2"/>
      </w:pPr>
      <w:r>
        <w:rPr>
          <w:b/>
        </w:rPr>
        <w:t>Đoán sai</w:t>
      </w:r>
      <w:r>
        <w:rPr>
          <w:b w:val="0"/>
        </w:rPr>
        <w:t xml:space="preserve"> (vd </w:t>
      </w:r>
      <w:r>
        <w:rPr>
          <w:rFonts w:ascii="Consolas" w:hAnsi="Consolas"/>
          <w:b w:val="0"/>
          <w:color w:val="A31F34"/>
          <w:sz w:val="20"/>
        </w:rPr>
        <w:t>cot_chu: []</w:t>
      </w:r>
      <w:r>
        <w:rPr>
          <w:b w:val="0"/>
        </w:rPr>
        <w:t xml:space="preserve"> mà đề có cột chữ): menu </w:t>
      </w:r>
      <w:r>
        <w:rPr>
          <w:b/>
        </w:rPr>
        <w:t>Kernel → Interrupt</w:t>
      </w:r>
      <w:r>
        <w:rPr>
          <w:b w:val="0"/>
        </w:rPr>
        <w:t xml:space="preserve">, sửa dòng </w:t>
      </w:r>
      <w:r>
        <w:rPr>
          <w:rFonts w:ascii="Consolas" w:hAnsi="Consolas"/>
          <w:b w:val="0"/>
          <w:color w:val="A31F34"/>
          <w:sz w:val="20"/>
        </w:rPr>
        <w:t>COT = {...}</w:t>
      </w:r>
      <w:r>
        <w:rPr>
          <w:b w:val="0"/>
        </w:rPr>
        <w:t xml:space="preserve"> trong ô cấu hình, ví dụ</w:t>
      </w:r>
    </w:p>
    <w:p>
      <w:pPr>
        <w:ind w:left="720"/>
      </w:pPr>
      <w:r>
        <w:rPr>
          <w:rFonts w:ascii="Consolas" w:hAnsi="Consolas"/>
          <w:b w:val="0"/>
          <w:color w:val="A31F34"/>
          <w:sz w:val="20"/>
        </w:rPr>
        <w:t>COT = {"cot_chu": ["caption"], "cot_anh": "image"}</w:t>
      </w:r>
      <w:r>
        <w:rPr>
          <w:b w:val="0"/>
        </w:rPr>
        <w:t xml:space="preserve"> → </w:t>
      </w:r>
      <w:r>
        <w:rPr>
          <w:b/>
        </w:rPr>
        <w:t>Run → Run All Cells</w:t>
      </w:r>
      <w:r>
        <w:rPr>
          <w:b w:val="0"/>
        </w:rPr>
        <w:t xml:space="preserve"> lại.</w:t>
      </w:r>
    </w:p>
    <w:p>
      <w:pPr>
        <w:ind w:left="360"/>
      </w:pPr>
      <w:r>
        <w:rPr>
          <w:b/>
        </w:rPr>
        <w:t xml:space="preserve">16. </w:t>
      </w:r>
      <w:r>
        <w:rPr>
          <w:b w:val="0"/>
        </w:rPr>
        <w:t xml:space="preserve">Đọc phần </w:t>
      </w:r>
      <w:r>
        <w:rPr>
          <w:b/>
        </w:rPr>
        <w:t>KIỂM TRA DỮ LIỆU</w:t>
      </w:r>
      <w:r>
        <w:rPr>
          <w:b w:val="0"/>
        </w:rPr>
        <w:t xml:space="preserve"> (ghi ra giấy để bảo vệ): ảnh hỏng, ảnh trùng, chữ rỗng, độ dài chữ train / test (</w:t>
      </w:r>
      <w:r>
        <w:rPr>
          <w:rFonts w:ascii="Consolas" w:hAnsi="Consolas"/>
          <w:b w:val="0"/>
          <w:color w:val="A31F34"/>
          <w:sz w:val="20"/>
        </w:rPr>
        <w:t>LỆCH</w:t>
      </w:r>
      <w:r>
        <w:rPr>
          <w:b w:val="0"/>
        </w:rPr>
        <w:t>), số nhãn.</w:t>
      </w:r>
    </w:p>
    <w:p>
      <w:pPr>
        <w:ind w:left="360"/>
      </w:pPr>
      <w:r>
        <w:rPr>
          <w:b/>
        </w:rPr>
        <w:t xml:space="preserve">17. </w:t>
      </w:r>
      <w:r>
        <w:rPr>
          <w:b w:val="0"/>
        </w:rPr>
        <w:t xml:space="preserve">Khoảng 10–15 phút: hiện </w:t>
      </w:r>
      <w:r>
        <w:rPr>
          <w:rFonts w:ascii="Consolas" w:hAnsi="Consolas"/>
          <w:b/>
          <w:color w:val="A31F34"/>
          <w:sz w:val="20"/>
        </w:rPr>
        <w:t>&gt;&gt;&gt; NỘP NGAY FILE NÀY ĐỂ CÓ ĐIỂM: .../nop_1_nhanh/submission.csv</w:t>
      </w:r>
    </w:p>
    <w:p>
      <w:pPr>
        <w:ind w:left="720"/>
      </w:pPr>
      <w:r>
        <w:rPr>
          <w:b w:val="0"/>
        </w:rPr>
        <w:t xml:space="preserve">→ danh sách bên trái: </w:t>
      </w:r>
      <w:r>
        <w:rPr>
          <w:b/>
        </w:rPr>
        <w:t>B1 → KIT_BAI2 → notebooks → work_b2 → nop_1_nhanh</w:t>
      </w:r>
      <w:r>
        <w:rPr>
          <w:b w:val="0"/>
        </w:rPr>
        <w:t xml:space="preserve"> → chuột phải </w:t>
      </w:r>
      <w:r>
        <w:rPr>
          <w:rFonts w:ascii="Consolas" w:hAnsi="Consolas"/>
          <w:b/>
          <w:color w:val="A31F34"/>
          <w:sz w:val="20"/>
        </w:rPr>
        <w:t>submission.csv</w:t>
      </w:r>
      <w:r>
        <w:rPr>
          <w:b w:val="0"/>
        </w:rPr>
        <w:t xml:space="preserve"> → </w:t>
      </w:r>
      <w:r>
        <w:rPr>
          <w:b/>
        </w:rPr>
        <w:t>Download</w:t>
      </w:r>
      <w:r>
        <w:rPr>
          <w:b w:val="0"/>
        </w:rPr>
        <w:t xml:space="preserve"> → nộp lên trang BTC. </w:t>
      </w:r>
      <w:r>
        <w:rPr>
          <w:b/>
        </w:rPr>
        <w:t>Ghi điểm ra giấy.</w:t>
      </w:r>
    </w:p>
    <w:p>
      <w:pPr>
        <w:ind w:left="360"/>
      </w:pPr>
      <w:r>
        <w:rPr>
          <w:b/>
        </w:rPr>
        <w:t xml:space="preserve">18. </w:t>
      </w:r>
      <w:r>
        <w:rPr>
          <w:b w:val="0"/>
        </w:rPr>
        <w:t xml:space="preserve">Máy tự </w:t>
      </w:r>
      <w:r>
        <w:rPr>
          <w:b/>
        </w:rPr>
        <w:t>tinh chỉnh</w:t>
      </w:r>
      <w:r>
        <w:rPr>
          <w:b w:val="0"/>
        </w:rPr>
        <w:t xml:space="preserve"> trên GPU (in </w:t>
      </w:r>
      <w:r>
        <w:rPr>
          <w:rFonts w:ascii="Consolas" w:hAnsi="Consolas"/>
          <w:b w:val="0"/>
          <w:color w:val="A31F34"/>
          <w:sz w:val="20"/>
        </w:rPr>
        <w:t>vòng 1/5: accuracy phần giữ lại = ...</w:t>
      </w:r>
      <w:r>
        <w:rPr>
          <w:b w:val="0"/>
        </w:rPr>
        <w:t xml:space="preserve"> mỗi vòng, 20–40 phút). Đừng đóng trình duyệt.</w:t>
      </w:r>
    </w:p>
    <w:p>
      <w:pPr>
        <w:ind w:left="360"/>
      </w:pPr>
      <w:r>
        <w:rPr>
          <w:b/>
        </w:rPr>
        <w:t xml:space="preserve">19. </w:t>
      </w:r>
      <w:r>
        <w:rPr>
          <w:b w:val="0"/>
        </w:rPr>
        <w:t xml:space="preserve">Cuối cùng hiện bảng </w:t>
      </w:r>
      <w:r>
        <w:rPr>
          <w:b/>
        </w:rPr>
        <w:t>TÓM TẮT</w:t>
      </w:r>
      <w:r>
        <w:rPr>
          <w:b w:val="0"/>
        </w:rPr>
        <w:t xml:space="preserve"> và dòng </w:t>
      </w:r>
      <w:r>
        <w:rPr>
          <w:rFonts w:ascii="Consolas" w:hAnsi="Consolas"/>
          <w:b/>
          <w:color w:val="A31F34"/>
          <w:sz w:val="20"/>
        </w:rPr>
        <w:t>&gt;&gt;&gt; NÊN NỘP: ...</w:t>
      </w:r>
      <w:r>
        <w:rPr>
          <w:b w:val="0"/>
        </w:rPr>
        <w:t xml:space="preserve"> → tải file đó (thường </w:t>
      </w:r>
      <w:r>
        <w:rPr>
          <w:rFonts w:ascii="Consolas" w:hAnsi="Consolas"/>
          <w:b w:val="0"/>
          <w:color w:val="A31F34"/>
          <w:sz w:val="20"/>
        </w:rPr>
        <w:t>nop_2_tinh_chinh_clip_e5</w:t>
      </w:r>
      <w:r>
        <w:rPr>
          <w:b w:val="0"/>
        </w:rPr>
        <w:t xml:space="preserve">) → nộp. Còn lượt thì nộp thêm </w:t>
      </w:r>
      <w:r>
        <w:rPr>
          <w:rFonts w:ascii="Consolas" w:hAnsi="Consolas"/>
          <w:b w:val="0"/>
          <w:color w:val="A31F34"/>
          <w:sz w:val="20"/>
        </w:rPr>
        <w:t>nop_3_tron</w:t>
      </w:r>
      <w:r>
        <w:rPr>
          <w:b w:val="0"/>
        </w:rPr>
        <w:t xml:space="preserve"> (bản trộn). Web lấy lần nộp cao nhất nên thử không mất điểm.</w:t>
      </w:r>
    </w:p>
    <w:p>
      <w:bookmarkStart w:id="6" w:name="muc_6"/>
      <w:pPr>
        <w:pStyle w:val="Heading2"/>
      </w:pPr>
      <w:r>
        <w:rPr>
          <w:b w:val="0"/>
        </w:rPr>
        <w:t>PHẦN 6. CÒN THỜI GIAN: TĂNG ĐIỂM (không bắt buộc)</w:t>
      </w:r>
      <w:bookmarkEnd w:id="6"/>
    </w:p>
    <w:p>
      <w:pPr>
        <w:ind w:left="360"/>
      </w:pPr>
      <w:r>
        <w:rPr>
          <w:b/>
        </w:rPr>
        <w:t xml:space="preserve">20. </w:t>
      </w:r>
      <w:r>
        <w:rPr>
          <w:b w:val="0"/>
        </w:rPr>
        <w:t>Trong ô cấu hình sửa:</w:t>
      </w:r>
    </w:p>
    <w:p>
      <w:pPr>
        <w:ind w:left="720"/>
      </w:pPr>
      <w:r>
        <w:rPr>
          <w:rFonts w:ascii="Consolas" w:hAnsi="Consolas"/>
          <w:b w:val="0"/>
          <w:color w:val="A31F34"/>
          <w:sz w:val="20"/>
        </w:rPr>
        <w:t>TINH_CHINH = [("siglip", "e5_b")]</w:t>
      </w:r>
      <w:r>
        <w:rPr>
          <w:b w:val="0"/>
        </w:rPr>
        <w:t xml:space="preserve"> (mô hình lớn hơn) và </w:t>
      </w:r>
      <w:r>
        <w:rPr>
          <w:rFonts w:ascii="Consolas" w:hAnsi="Consolas"/>
          <w:b w:val="0"/>
          <w:color w:val="A31F34"/>
          <w:sz w:val="20"/>
        </w:rPr>
        <w:t>PHUT = 50</w:t>
      </w:r>
      <w:r>
        <w:rPr>
          <w:b w:val="0"/>
        </w:rPr>
        <w:t xml:space="preserve"> → </w:t>
      </w:r>
      <w:r>
        <w:rPr>
          <w:b/>
        </w:rPr>
        <w:t>Run All</w:t>
      </w:r>
      <w:r>
        <w:rPr>
          <w:b w:val="0"/>
        </w:rPr>
        <w:t xml:space="preserve"> lại. Phần đọc vector đã lưu nên chạy lại nhanh.</w:t>
      </w:r>
    </w:p>
    <w:p>
      <w:pPr>
        <w:ind w:left="720"/>
      </w:pPr>
      <w:r>
        <w:rPr>
          <w:b w:val="0"/>
        </w:rPr>
        <w:t xml:space="preserve">Báo </w:t>
      </w:r>
      <w:r>
        <w:rPr>
          <w:rFonts w:ascii="Consolas" w:hAnsi="Consolas"/>
          <w:b w:val="0"/>
          <w:color w:val="A31F34"/>
          <w:sz w:val="20"/>
        </w:rPr>
        <w:t>CUDA out of memory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A31F34"/>
          <w:sz w:val="20"/>
        </w:rPr>
        <w:t>BATCH = 16</w:t>
      </w:r>
      <w:r>
        <w:rPr>
          <w:b w:val="0"/>
        </w:rPr>
        <w:t>.</w:t>
      </w:r>
    </w:p>
    <w:p>
      <w:pPr>
        <w:ind w:left="360"/>
      </w:pPr>
      <w:r>
        <w:rPr>
          <w:b/>
        </w:rPr>
        <w:t xml:space="preserve">21. </w:t>
      </w:r>
      <w:r>
        <w:rPr>
          <w:b w:val="0"/>
        </w:rPr>
        <w:t xml:space="preserve">Muốn tự trộn các kết quả: mở </w:t>
      </w:r>
      <w:r>
        <w:rPr>
          <w:rFonts w:ascii="Consolas" w:hAnsi="Consolas"/>
          <w:b/>
          <w:color w:val="A31F34"/>
          <w:sz w:val="20"/>
        </w:rPr>
        <w:t>B6_ghep_nop.ipynb</w:t>
      </w:r>
      <w:r>
        <w:rPr>
          <w:b w:val="0"/>
        </w:rPr>
        <w:t xml:space="preserve"> → chạy ô đầu (in tên các kết quả) → sửa </w:t>
      </w:r>
      <w:r>
        <w:rPr>
          <w:rFonts w:ascii="Consolas" w:hAnsi="Consolas"/>
          <w:b w:val="0"/>
          <w:color w:val="A31F34"/>
          <w:sz w:val="20"/>
        </w:rPr>
        <w:t>TRONG_SO</w:t>
      </w:r>
      <w:r>
        <w:rPr>
          <w:b w:val="0"/>
        </w:rPr>
        <w:t xml:space="preserve"> (cách nào điểm cao cho số lớn hơn) và </w:t>
      </w:r>
      <w:r>
        <w:rPr>
          <w:rFonts w:ascii="Consolas" w:hAnsi="Consolas"/>
          <w:b w:val="0"/>
          <w:color w:val="A31F34"/>
          <w:sz w:val="20"/>
        </w:rPr>
        <w:t>FILE_MAU</w:t>
      </w:r>
      <w:r>
        <w:rPr>
          <w:b w:val="0"/>
        </w:rPr>
        <w:t xml:space="preserve"> → chạy.</w:t>
      </w:r>
    </w:p>
    <w:p>
      <w:pPr>
        <w:ind w:left="360"/>
      </w:pPr>
      <w:r>
        <w:rPr>
          <w:b/>
        </w:rPr>
        <w:t xml:space="preserve">22. </w:t>
      </w:r>
      <w:r>
        <w:rPr>
          <w:b w:val="0"/>
        </w:rPr>
        <w:t xml:space="preserve">Các notebook </w:t>
      </w:r>
      <w:r>
        <w:rPr>
          <w:b/>
        </w:rPr>
        <w:t>B1–B6</w:t>
      </w:r>
      <w:r>
        <w:rPr>
          <w:b w:val="0"/>
        </w:rPr>
        <w:t xml:space="preserve"> là từng bước của CHAY_TU_DONG tách ra, dùng khi cần chỉnh tay một bước (đọc dữ liệu kiểu lạ, đổi mô hình…).</w:t>
      </w:r>
    </w:p>
    <w:p>
      <w:bookmarkStart w:id="7" w:name="muc_7"/>
      <w:pPr>
        <w:pStyle w:val="Heading2"/>
      </w:pPr>
      <w:r>
        <w:rPr>
          <w:b w:val="0"/>
        </w:rPr>
        <w:t>PHẦN 6b. CÁC NOTEBOOK B1–B6 DÙNG KHI NÀO</w:t>
      </w:r>
      <w:bookmarkEnd w:id="7"/>
    </w:p>
    <w:p>
      <w:r>
        <w:rPr>
          <w:b w:val="0"/>
        </w:rPr>
        <w:t xml:space="preserve">Bình thường chỉ cần </w:t>
      </w:r>
      <w:r>
        <w:rPr>
          <w:b/>
        </w:rPr>
        <w:t>B0 + CHAY_TU_DONG</w:t>
      </w:r>
      <w:r>
        <w:rPr>
          <w:b w:val="0"/>
        </w:rPr>
        <w:t>. B1–B6 là từng bước của CHAY_TU_DONG tách riêng, dùng khi một bước bị kẹt hoặc muốn chỉnh riêng một bước.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dùng khi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</w:rPr>
              <w:t>cách chạy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B0_cai_dat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luôn chạy đầu tiên, một lần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Shift + Enter từng ô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CHAY_TU_DONG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cách chính</w:t>
            </w:r>
            <w:r>
              <w:rPr>
                <w:b w:val="0"/>
              </w:rPr>
              <w:t xml:space="preserve"> cho đề đoán nhãn / con số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sửa ô ✏️ → Run All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B5_hoi_dap_anh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đề bắt </w:t>
            </w:r>
            <w:r>
              <w:rPr>
                <w:b/>
              </w:rPr>
              <w:t>viết chữ từ ảnh</w:t>
            </w:r>
            <w:r>
              <w:rPr>
                <w:b w:val="0"/>
              </w:rPr>
              <w:t xml:space="preserve"> (trả lời câu hỏi về ảnh, mô tả ảnh)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B0 (cả ô cuối) → mở B5 → Shift + Enter từng ô; ô thử 5 ảnh xem câu trả lời có giống đáp án không; ô cuối sửa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FILE_MAU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COT_ID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COT_NHAN</w:t>
            </w:r>
            <w:r>
              <w:rPr>
                <w:b w:val="0"/>
              </w:rPr>
              <w:t xml:space="preserve"> theo file nộp mẫu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B1_du_lieu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máy </w:t>
            </w:r>
            <w:r>
              <w:rPr>
                <w:b/>
              </w:rPr>
              <w:t>không tự đọc được</w:t>
            </w:r>
            <w:r>
              <w:rPr>
                <w:b w:val="0"/>
              </w:rPr>
              <w:t xml:space="preserve"> dữ liệu (báo lỗi ở bước đọc / đoán cột)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sửa ô ✏️ đường dẫn → chạy → xem bảng in ra → sửa ô ✏️ tên cột → chạy hết. Ra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work_b2/bang_chuan.csv</w:t>
            </w:r>
            <w:r>
              <w:rPr>
                <w:b w:val="0"/>
              </w:rPr>
              <w:t>, sau đó chạy B2 → B3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B2_dac_trung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muốn </w:t>
            </w:r>
            <w:r>
              <w:rPr>
                <w:b/>
              </w:rPr>
              <w:t>đổi mô hình đọc ảnh / chữ</w:t>
            </w:r>
            <w:r>
              <w:rPr>
                <w:b w:val="0"/>
              </w:rPr>
              <w:t xml:space="preserve"> (vd thêm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"clip_l"</w:t>
            </w:r>
            <w:r>
              <w:rPr>
                <w:b w:val="0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sửa dòng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F = L.dac_trung(df, anh=(...), chu=(...))</w:t>
            </w:r>
            <w:r>
              <w:rPr>
                <w:b w:val="0"/>
              </w:rPr>
              <w:t xml:space="preserve"> → chạy hết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B3_mo_hinh_nhanh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chạy lại </w:t>
            </w:r>
            <w:r>
              <w:rPr>
                <w:b/>
              </w:rPr>
              <w:t>mô hình nhanh</w:t>
            </w:r>
            <w:r>
              <w:rPr>
                <w:b w:val="0"/>
              </w:rPr>
              <w:t xml:space="preserve"> sau B1/B2, hoặc đề </w:t>
            </w:r>
            <w:r>
              <w:rPr>
                <w:b/>
              </w:rPr>
              <w:t>ghép câu ↔ ảnh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chạy hết; ô cuối sửa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FILE_MAU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COT_ID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COT_NHAN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B4_tinh_chinh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tinh chỉnh lại</w:t>
            </w:r>
            <w:r>
              <w:rPr>
                <w:b w:val="0"/>
              </w:rPr>
              <w:t xml:space="preserve"> với cấu hình khác mà không chạy lại từ đầu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sửa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ANH, CHU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EPOCHS, BATCH, PHUT</w:t>
            </w:r>
            <w:r>
              <w:rPr>
                <w:b w:val="0"/>
              </w:rPr>
              <w:t xml:space="preserve"> → chạy hết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B6_ghep_nop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tự </w:t>
            </w:r>
            <w:r>
              <w:rPr>
                <w:b/>
              </w:rPr>
              <w:t>trộn</w:t>
            </w:r>
            <w:r>
              <w:rPr>
                <w:b w:val="0"/>
              </w:rPr>
              <w:t xml:space="preserve"> các kết quả với trọng số mình chọn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xem bước 21</w:t>
            </w:r>
          </w:p>
        </w:tc>
      </w:tr>
    </w:tbl>
    <w:p/>
    <w:p>
      <w:r>
        <w:rPr>
          <w:b w:val="0"/>
        </w:rPr>
        <w:t xml:space="preserve">Thứ tự khi phải làm tay: </w:t>
      </w:r>
      <w:r>
        <w:rPr>
          <w:b/>
        </w:rPr>
        <w:t>B1 → B2 → B3 (nộp) → B4 → B6 (nộp)</w:t>
      </w:r>
      <w:r>
        <w:rPr>
          <w:b w:val="0"/>
        </w:rPr>
        <w:t xml:space="preserve">. Mỗi notebook đọc kết quả notebook trước đã lưu trong </w:t>
      </w:r>
      <w:r>
        <w:rPr>
          <w:rFonts w:ascii="Consolas" w:hAnsi="Consolas"/>
          <w:b w:val="0"/>
          <w:color w:val="A31F34"/>
          <w:sz w:val="20"/>
        </w:rPr>
        <w:t>work_b2/</w:t>
      </w:r>
      <w:r>
        <w:rPr>
          <w:b w:val="0"/>
        </w:rPr>
        <w:t>, nên có thể tắt đi mở lại.</w:t>
      </w:r>
    </w:p>
    <w:p>
      <w:bookmarkStart w:id="8" w:name="muc_8"/>
      <w:pPr>
        <w:pStyle w:val="Heading2"/>
      </w:pPr>
      <w:r>
        <w:rPr>
          <w:b w:val="0"/>
        </w:rPr>
        <w:t>PHẦN 7. BẢNG GIẢI THÍCH NHANH</w:t>
      </w:r>
      <w:bookmarkEnd w:id="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  <w:t>chữ trên màn hình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  <w:t>nghĩa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ảnh clip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ảnh dinov2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chữ e5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chữ bkai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đang đổi ảnh / chữ thành vector bằng mô hình học sẵn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LÀM SẠCH: nghi sai nhãn X dòng, bỏ 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máy bỏ Y dòng có nhãn đáng ngờ trước khi học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accuracy=0.85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đoán đúng 85% (tự chấm) — càng cao càng tốt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rmse=...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sai số khi đoán số — càng </w:t>
            </w:r>
            <w:r>
              <w:rPr>
                <w:b/>
              </w:rPr>
              <w:t>thấp</w:t>
            </w:r>
            <w:r>
              <w:rPr>
                <w:b w:val="0"/>
              </w:rPr>
              <w:t xml:space="preserve"> càng tốt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=&gt; CHỌN: anh+chu + HồiQuyLogistic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cách tốt nhất của mô hình nhanh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vòng k/5: accuracy phần giữ lại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điểm của tinh chỉnh sau mỗi vòng, đo trên 15% train để riêng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!!! ... ảnh test TRÙNG HỆT ảnh train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có ảnh test giống hệt ảnh train; nhãn train ở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work_b2/trung_train_test.csv</w:t>
            </w:r>
          </w:p>
        </w:tc>
      </w:tr>
    </w:tbl>
    <w:p/>
    <w:p>
      <w:bookmarkStart w:id="9" w:name="muc_9"/>
      <w:pPr>
        <w:pStyle w:val="Heading2"/>
      </w:pPr>
      <w:r>
        <w:rPr>
          <w:b w:val="0"/>
        </w:rPr>
        <w:t>PHẦN 8. DÙNG AI CỦA BTC (chỉ để sửa lỗi; 200k mỗi phiên)</w:t>
      </w:r>
      <w:bookmarkEnd w:id="9"/>
    </w:p>
    <w:p>
      <w:r>
        <w:rPr>
          <w:b/>
        </w:rPr>
        <w:t>Thẻ giới thiệu bài 2</w:t>
      </w:r>
      <w:r>
        <w:rPr>
          <w:b w:val="0"/>
        </w:rPr>
        <w:t xml:space="preserve"> (dán đầu mỗi phiên AI mới):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9"/>
              </w:rPr>
              <w:t>Tôi có bộ notebook Python cho bài thi AI ảnh + chữ, chạy Jupyter Linux có GPU 24GB.</w:t>
              <w:br/>
            </w:r>
            <w:r>
              <w:rPr>
                <w:rFonts w:ascii="Consolas" w:hAnsi="Consolas"/>
                <w:sz w:val="19"/>
              </w:rPr>
              <w:t>Thư viện chung b2lib.py: doc_bang, chuan_hoa (bảng chuẩn id/split/image/text/label), kiem_tra_du_lieu, anh_embed (CLIP/SigLIP/DINOv2),</w:t>
              <w:br/>
            </w:r>
            <w:r>
              <w:rPr>
                <w:rFonts w:ascii="Consolas" w:hAnsi="Consolas"/>
                <w:sz w:val="19"/>
              </w:rPr>
              <w:t>chu_embed (multilingual-e5, vietnamese-bi-encoder), lam_sach_tu_dong, mo_hinh_nhanh (logistic/LightGBM chấm chéo 5 phần),</w:t>
              <w:br/>
            </w:r>
            <w:r>
              <w:rPr>
                <w:rFonts w:ascii="Consolas" w:hAnsi="Consolas"/>
                <w:sz w:val="19"/>
              </w:rPr>
              <w:t>tinh_chinh (finetune nhánh ảnh + nhánh chữ + đầu phân loại/hồi quy, fp16), vlm_tra_loi (Qwen2.5-VL-3B), ghep_xac_suat, ghi_nop (theo file nộp mẫu).</w:t>
              <w:br/>
            </w:r>
            <w:r>
              <w:rPr>
                <w:rFonts w:ascii="Consolas" w:hAnsi="Consolas"/>
                <w:sz w:val="19"/>
              </w:rPr>
              <w:t>Hàm tu_dong(train, test, mau, thu_muc_anh, cot, ...) chạy cả quy trình.</w:t>
              <w:br/>
            </w:r>
            <w:r>
              <w:rPr>
                <w:rFonts w:ascii="Consolas" w:hAnsi="Consolas"/>
                <w:sz w:val="19"/>
              </w:rPr>
              <w:t>Tôi không biết code: trả lời ngắn, chỉ đưa đoạn code cần dán vào một ô notebook, hoặc đúng một hàm đã sửa.</w:t>
            </w:r>
          </w:p>
        </w:tc>
      </w:tr>
    </w:tbl>
    <w:p/>
    <w:p>
      <w:r>
        <w:rPr>
          <w:b/>
        </w:rPr>
        <w:t>Mẫu A — lỗi đỏ:</w:t>
      </w:r>
      <w:r>
        <w:rPr>
          <w:b w:val="0"/>
        </w:rPr>
        <w:t xml:space="preserve"> dán thẻ giới thiệu + </w:t>
      </w:r>
      <w:r>
        <w:rPr>
          <w:b/>
        </w:rPr>
        <w:t>20 dòng cuối</w:t>
      </w:r>
      <w:r>
        <w:rPr>
          <w:b w:val="0"/>
        </w:rPr>
        <w:t xml:space="preserve"> của phần chữ đỏ + ô code vừa chạy. Hỏi: "Sửa ngắn nhất, chỉ đưa lại ô / hàm đã sửa."</w:t>
      </w:r>
    </w:p>
    <w:p>
      <w:r>
        <w:rPr>
          <w:b/>
        </w:rPr>
        <w:t>Mẫu B — đề không khớp kiểu nào:</w:t>
      </w:r>
      <w:r>
        <w:rPr>
          <w:b w:val="0"/>
        </w:rPr>
        <w:t xml:space="preserve"> dán thẻ + mô tả đề + 5 dòng file train + 5 dòng file nộp mẫu. Hỏi: "Viết MỘT ô notebook dùng các hàm của b2lib để ra submission.csv đúng định dạng."</w:t>
      </w:r>
    </w:p>
    <w:p>
      <w:r>
        <w:rPr>
          <w:b w:val="0"/>
        </w:rPr>
        <w:t xml:space="preserve">Sửa một hàm trong </w:t>
      </w:r>
      <w:r>
        <w:rPr>
          <w:rFonts w:ascii="Consolas" w:hAnsi="Consolas"/>
          <w:b w:val="0"/>
          <w:color w:val="A31F34"/>
          <w:sz w:val="20"/>
        </w:rPr>
        <w:t>b2lib.py</w:t>
      </w:r>
      <w:r>
        <w:rPr>
          <w:b w:val="0"/>
        </w:rPr>
        <w:t xml:space="preserve">: bấm đúp file đó ở danh sách bên trái → Ctrl + F tìm </w:t>
      </w:r>
      <w:r>
        <w:rPr>
          <w:rFonts w:ascii="Consolas" w:hAnsi="Consolas"/>
          <w:b w:val="0"/>
          <w:color w:val="A31F34"/>
          <w:sz w:val="20"/>
        </w:rPr>
        <w:t>def &lt;tên hàm&gt;</w:t>
      </w:r>
      <w:r>
        <w:rPr>
          <w:b w:val="0"/>
        </w:rPr>
        <w:t xml:space="preserve"> → bôi đen cả hàm → dán hàm mới → </w:t>
      </w:r>
      <w:r>
        <w:rPr>
          <w:b/>
        </w:rPr>
        <w:t>Ctrl + S</w:t>
      </w:r>
      <w:r>
        <w:rPr>
          <w:b w:val="0"/>
        </w:rPr>
        <w:t xml:space="preserve"> → trong notebook: </w:t>
      </w:r>
      <w:r>
        <w:rPr>
          <w:b/>
        </w:rPr>
        <w:t>Kernel → Restart Kernel</w:t>
      </w:r>
      <w:r>
        <w:rPr>
          <w:b w:val="0"/>
        </w:rPr>
        <w:t xml:space="preserve"> → </w:t>
      </w:r>
      <w:r>
        <w:rPr>
          <w:b/>
        </w:rPr>
        <w:t>Run All</w:t>
      </w:r>
      <w:r>
        <w:rPr>
          <w:b w:val="0"/>
        </w:rPr>
        <w:t xml:space="preserve"> lại.</w:t>
      </w:r>
    </w:p>
    <w:p>
      <w:bookmarkStart w:id="10" w:name="muc_10"/>
      <w:pPr>
        <w:pStyle w:val="Heading2"/>
      </w:pPr>
      <w:r>
        <w:rPr>
          <w:b w:val="0"/>
        </w:rPr>
        <w:t>GẶP LỖI</w:t>
      </w:r>
      <w:bookmarkEnd w:id="1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  <w:t>thấy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</w:rPr>
              <w:t>làm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CUDA out of memory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ô cấu hình: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BATCH = 16</w:t>
            </w:r>
            <w:r>
              <w:rPr>
                <w:b w:val="0"/>
              </w:rPr>
              <w:t xml:space="preserve"> (rồi 8) → Kernel → Restart Kernel → Run All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thiếu ảnh: 300</w:t>
            </w:r>
            <w:r>
              <w:rPr>
                <w:b w:val="0"/>
              </w:rPr>
              <w:t xml:space="preserve"> (số lớn)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sai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THU_MUC_ANH</w:t>
            </w:r>
            <w:r>
              <w:rPr>
                <w:b w:val="0"/>
              </w:rPr>
              <w:t>: Copy Path lại đúng thư mục chứa ảnh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MÁY ĐOÁN CÁC CỘT</w:t>
            </w:r>
            <w:r>
              <w:rPr>
                <w:b w:val="0"/>
              </w:rPr>
              <w:t xml:space="preserve"> sai /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Không có cột ảnh hay cột chữ nào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sửa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COT = {...}</w:t>
            </w:r>
            <w:r>
              <w:rPr>
                <w:b w:val="0"/>
              </w:rPr>
              <w:t xml:space="preserve"> (bước 15)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KeyError: '&lt;tên&gt;'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gõ sai tên cột trong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COT</w:t>
            </w:r>
            <w:r>
              <w:rPr>
                <w:b w:val="0"/>
              </w:rPr>
              <w:t>: bấm đúp file train xem lại tên cột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lỗi tải mô hình (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OSError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Connection</w:t>
            </w:r>
            <w:r>
              <w:rPr>
                <w:b w:val="0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chạy lại; vẫn lỗi thì trong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tu_dong</w:t>
            </w:r>
            <w:r>
              <w:rPr>
                <w:b w:val="0"/>
              </w:rPr>
              <w:t xml:space="preserve"> đổi sang mô hình đã tải ở B0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ModuleNotFoundError: b2lib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mở notebook từ đúng thư mục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B1/KIT_BAI2/notebooks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Kernel died</w:t>
            </w:r>
            <w:r>
              <w:rPr>
                <w:b w:val="0"/>
              </w:rPr>
              <w:t xml:space="preserve"> / máy treo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Kernel → Restart Kernel → Run All (các phần đã xong được lưu lại, chạy lại nhanh)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tinh chỉnh lỗi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không sao: file </w:t>
            </w:r>
            <w:r>
              <w:rPr>
                <w:rFonts w:ascii="Consolas" w:hAnsi="Consolas"/>
                <w:b w:val="0"/>
                <w:color w:val="A31F34"/>
                <w:sz w:val="20"/>
              </w:rPr>
              <w:t>nop_1_nhanh</w:t>
            </w:r>
            <w:r>
              <w:rPr>
                <w:b w:val="0"/>
              </w:rPr>
              <w:t xml:space="preserve"> vẫn nộp được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 w:val="0"/>
                <w:color w:val="A31F34"/>
                <w:sz w:val="20"/>
              </w:rPr>
              <w:t>ModuleNotFoundError: sentence_transformers / lightgbm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chạy lại ô cài thư viện ở B0</w:t>
            </w:r>
          </w:p>
        </w:tc>
      </w:tr>
    </w:tbl>
    <w:p/>
    <w:p>
      <w:bookmarkStart w:id="11" w:name="muc_11"/>
      <w:pPr>
        <w:pStyle w:val="Heading2"/>
      </w:pPr>
      <w:r>
        <w:rPr>
          <w:b w:val="0"/>
        </w:rPr>
        <w:t>BẢO VỆ BÀI 2 (1–2 phút)</w:t>
      </w:r>
      <w:bookmarkEnd w:id="11"/>
    </w:p>
    <w:p>
      <w:pPr>
        <w:ind w:left="360"/>
      </w:pPr>
      <w:r>
        <w:rPr>
          <w:b/>
        </w:rPr>
        <w:t xml:space="preserve">1. </w:t>
      </w:r>
      <w:r>
        <w:rPr>
          <w:b/>
        </w:rPr>
        <w:t>Bài toán:</w:t>
      </w:r>
      <w:r>
        <w:rPr>
          <w:b w:val="0"/>
        </w:rPr>
        <w:t xml:space="preserve"> đầu vào &lt;ảnh + chữ&gt;, đoán &lt;…&gt;, chấm bằng &lt;…&gt;.</w:t>
      </w:r>
    </w:p>
    <w:p>
      <w:pPr>
        <w:ind w:left="360"/>
      </w:pPr>
      <w:r>
        <w:rPr>
          <w:b/>
        </w:rPr>
        <w:t xml:space="preserve">2. </w:t>
      </w:r>
      <w:r>
        <w:rPr>
          <w:b/>
        </w:rPr>
        <w:t>Dữ liệu:</w:t>
      </w:r>
      <w:r>
        <w:rPr>
          <w:b w:val="0"/>
        </w:rPr>
        <w:t xml:space="preserve"> kiểm tra tự động (&lt;số&gt; ảnh hỏng / trùng, chữ rỗng, test khác train ở &lt;…&gt;); làm sạch nhãn kiểu Confident Learning (Cleanlab): chấm chéo, bỏ &lt;Y&gt; dòng nghi sai nhãn.</w:t>
      </w:r>
    </w:p>
    <w:p>
      <w:pPr>
        <w:ind w:left="360"/>
      </w:pPr>
      <w:r>
        <w:rPr>
          <w:b/>
        </w:rPr>
        <w:t xml:space="preserve">3. </w:t>
      </w:r>
      <w:r>
        <w:rPr>
          <w:b/>
        </w:rPr>
        <w:t>Mô hình:</w:t>
      </w:r>
      <w:r>
        <w:rPr>
          <w:b w:val="0"/>
        </w:rPr>
        <w:t xml:space="preserve"> đổi ảnh bằng CLIP / DINOv2, chữ bằng multilingual-e5 / vietnamese-bi-encoder (mô hình học sẵn công khai). Mô hình nhanh logistic / LightGBM, chấm chéo 5 phần: &lt;điểm&gt;. Tinh chỉnh nhánh ảnh + nhánh chữ + đầu phân loại trên GPU của BTC (fp16): &lt;điểm&gt;. Trộn hai cách.</w:t>
      </w:r>
    </w:p>
    <w:p>
      <w:pPr>
        <w:ind w:left="360"/>
      </w:pPr>
      <w:r>
        <w:rPr>
          <w:b/>
        </w:rPr>
        <w:t xml:space="preserve">4. </w:t>
      </w:r>
      <w:r>
        <w:rPr>
          <w:b/>
        </w:rPr>
        <w:t>Vì sao:</w:t>
      </w:r>
      <w:r>
        <w:rPr>
          <w:b w:val="0"/>
        </w:rPr>
        <w:t xml:space="preserve"> thời gian ngắn → dùng mô hình học sẵn rồi tinh chỉnh (transfer learning); chấm chéo để chọn khách quan; làm sạch nhãn để mô hình không học sai.</w:t>
      </w:r>
    </w:p>
    <w:p>
      <w:pPr>
        <w:ind w:left="360"/>
      </w:pPr>
      <w:r>
        <w:rPr>
          <w:b/>
        </w:rPr>
        <w:t xml:space="preserve">5. </w:t>
      </w:r>
      <w:r>
        <w:rPr>
          <w:b w:val="0"/>
        </w:rPr>
        <w:t>Nếu hỏi code: "Khung code đội chuẩn bị trước; model được train hôm nay trên dữ liệu đề, trên GPU của BTC."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