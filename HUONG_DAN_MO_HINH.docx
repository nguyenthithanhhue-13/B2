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MỤC LỤC  (giữ Ctrl + bấm vào dòng để nhảy tới phần đó)</w:t>
      </w:r>
    </w:p>
    <w:p>
      <w:pPr>
        <w:spacing w:after="40"/>
        <w:ind w:left="0"/>
      </w:pPr>
      <w:hyperlink w:anchor="muc_0">
        <w:r>
          <w:rPr>
            <w:color w:val="1F4E99"/>
            <w:u w:val="single"/>
            <w:b/>
          </w:rPr>
          <w:t xml:space="preserve">DÙNG MÔ HÌNH HỌC SẴN — chọn mô hình nào, sửa dòng nào (bài 2)</w:t>
        </w:r>
      </w:hyperlink>
    </w:p>
    <w:p>
      <w:pPr>
        <w:spacing w:after="40"/>
        <w:ind w:left="360"/>
      </w:pPr>
      <w:hyperlink w:anchor="muc_1">
        <w:r>
          <w:rPr>
            <w:color w:val="1F4E99"/>
            <w:u w:val="single"/>
          </w:rPr>
          <w:t xml:space="preserve">1. Mô hình là gì (giải thích nhanh)</w:t>
        </w:r>
      </w:hyperlink>
    </w:p>
    <w:p>
      <w:pPr>
        <w:spacing w:after="40"/>
        <w:ind w:left="360"/>
      </w:pPr>
      <w:hyperlink w:anchor="muc_2">
        <w:r>
          <w:rPr>
            <w:color w:val="1F4E99"/>
            <w:u w:val="single"/>
          </w:rPr>
          <w:t xml:space="preserve">2. Danh sách mô hình</w:t>
        </w:r>
      </w:hyperlink>
    </w:p>
    <w:p>
      <w:pPr>
        <w:spacing w:after="40"/>
        <w:ind w:left="360"/>
      </w:pPr>
      <w:hyperlink w:anchor="muc_3">
        <w:r>
          <w:rPr>
            <w:color w:val="1F4E99"/>
            <w:u w:val="single"/>
          </w:rPr>
          <w:t xml:space="preserve">3. Đề kiểu nào → chọn gì (chép nguyên dòng vào ô ✏️ CẤU HÌNH của CHAY_TU_DONG)</w:t>
        </w:r>
      </w:hyperlink>
    </w:p>
    <w:p>
      <w:pPr>
        <w:spacing w:after="40"/>
        <w:ind w:left="360"/>
      </w:pPr>
      <w:hyperlink w:anchor="muc_4">
        <w:r>
          <w:rPr>
            <w:color w:val="1F4E99"/>
            <w:u w:val="single"/>
          </w:rPr>
          <w:t xml:space="preserve">4. Đổi mô hình ở các notebook khác</w:t>
        </w:r>
      </w:hyperlink>
    </w:p>
    <w:p>
      <w:pPr>
        <w:spacing w:after="40"/>
        <w:ind w:left="360"/>
      </w:pPr>
      <w:hyperlink w:anchor="muc_5">
        <w:r>
          <w:rPr>
            <w:color w:val="1F4E99"/>
            <w:u w:val="single"/>
          </w:rPr>
          <w:t xml:space="preserve">5. VRAM (bộ nhớ GPU, máy chủ BTC &lt; 24 GB) và thời gian</w:t>
        </w:r>
      </w:hyperlink>
    </w:p>
    <w:p>
      <w:pPr>
        <w:spacing w:after="40"/>
        <w:ind w:left="360"/>
      </w:pPr>
      <w:hyperlink w:anchor="muc_6">
        <w:r>
          <w:rPr>
            <w:color w:val="1F4E99"/>
            <w:u w:val="single"/>
          </w:rPr>
          <w:t xml:space="preserve">6. Lưu ý từng mô hình</w:t>
        </w:r>
      </w:hyperlink>
    </w:p>
    <w:p>
      <w:pPr>
        <w:spacing w:after="40"/>
        <w:ind w:left="360"/>
      </w:pPr>
      <w:hyperlink w:anchor="muc_7">
        <w:r>
          <w:rPr>
            <w:color w:val="1F4E99"/>
            <w:u w:val="single"/>
          </w:rPr>
          <w:t xml:space="preserve">7. Khi bảo vệ, nói về mô hình</w:t>
        </w:r>
      </w:hyperlink>
    </w:p>
    <w:p>
      <w:r>
        <w:br w:type="page"/>
      </w:r>
    </w:p>
    <w:p>
      <w:bookmarkStart w:id="0" w:name="muc_0"/>
      <w:pPr>
        <w:pStyle w:val="Heading1"/>
      </w:pPr>
      <w:r>
        <w:rPr>
          <w:b w:val="0"/>
        </w:rPr>
        <w:t>DÙNG MÔ HÌNH HỌC SẴN — chọn mô hình nào, sửa dòng nào (bài 2)</w:t>
      </w:r>
      <w:bookmarkEnd w:id="0"/>
    </w:p>
    <w:p>
      <w:r>
        <w:rPr>
          <w:b/>
        </w:rPr>
        <w:t>Không cần đổi gì cũng chạy được.</w:t>
      </w:r>
      <w:r>
        <w:rPr>
          <w:b w:val="0"/>
        </w:rPr>
        <w:t xml:space="preserve"> CHAY_TU_DONG đã chọn sẵn bộ mô hình tốt và nhanh. File này chỉ dùng khi </w:t>
      </w:r>
      <w:r>
        <w:rPr>
          <w:b/>
        </w:rPr>
        <w:t>muốn tăng điểm</w:t>
      </w:r>
      <w:r>
        <w:rPr>
          <w:b w:val="0"/>
        </w:rPr>
        <w:t xml:space="preserve"> hoặc </w:t>
      </w:r>
      <w:r>
        <w:rPr>
          <w:b/>
        </w:rPr>
        <w:t>đề đặc biệt</w:t>
      </w:r>
      <w:r>
        <w:rPr>
          <w:b w:val="0"/>
        </w:rPr>
        <w:t xml:space="preserve"> (chỉ chữ tiếng Việt, ảnh khó…).</w:t>
      </w:r>
    </w:p>
    <w:p>
      <w:r>
        <w:rPr>
          <w:b w:val="0"/>
        </w:rPr>
        <w:t xml:space="preserve">Quy tắc: </w:t>
      </w:r>
      <w:r>
        <w:rPr>
          <w:b/>
        </w:rPr>
        <w:t>lần đầu cứ để mặc định → nộp có điểm → rồi mới thử mô hình khác</w:t>
      </w:r>
      <w:r>
        <w:rPr>
          <w:b w:val="0"/>
        </w:rPr>
        <w:t>, so điểm tự chấm, cái nào cao hơn thì nộp.</w:t>
      </w:r>
    </w:p>
    <w:p>
      <w:bookmarkStart w:id="1" w:name="muc_1"/>
      <w:pPr>
        <w:pStyle w:val="Heading2"/>
      </w:pPr>
      <w:r>
        <w:rPr>
          <w:b w:val="0"/>
        </w:rPr>
        <w:t>1. Mô hình là gì (giải thích nhanh)</w:t>
      </w:r>
      <w:bookmarkEnd w:id="1"/>
    </w:p>
    <w:p>
      <w:r>
        <w:rPr>
          <w:b w:val="0"/>
        </w:rPr>
        <w:t xml:space="preserve">Mô hình học sẵn = mô hình người khác đã học trên rất nhiều ảnh / chữ, </w:t>
      </w:r>
      <w:r>
        <w:rPr>
          <w:b/>
        </w:rPr>
        <w:t>biết nhìn ảnh, đọc chữ chung chung</w:t>
      </w:r>
      <w:r>
        <w:rPr>
          <w:b w:val="0"/>
        </w:rPr>
        <w:t>. Mình dùng nó theo 2 cách: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  <w:t>cách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  <w:t>nghĩa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  <w:t>ở đâu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đổi thành vector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mô hình đọc ảnh / câu → ra một dãy số; một mô hình nhỏ (logistic, LightGBM) học trên dãy số đó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CHAY_TU_DONG bước "MÔ HÌNH NHANH", notebook B2 + B3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tinh chỉnh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học tiếp chính mô hình đó trên dữ liệu đề (GPU) → thường điểm cao hơn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CHAY_TU_DONG bước "TINH CHỈNH", notebook B4</w:t>
            </w:r>
          </w:p>
        </w:tc>
      </w:tr>
    </w:tbl>
    <w:p/>
    <w:p>
      <w:bookmarkStart w:id="2" w:name="muc_2"/>
      <w:pPr>
        <w:pStyle w:val="Heading2"/>
      </w:pPr>
      <w:r>
        <w:rPr>
          <w:b w:val="0"/>
        </w:rPr>
        <w:t>2. Danh sách mô hình</w:t>
      </w:r>
      <w:bookmarkEnd w:id="2"/>
    </w:p>
    <w:p>
      <w:pPr>
        <w:pStyle w:val="Heading3"/>
      </w:pPr>
      <w:r>
        <w:rPr>
          <w:b w:val="0"/>
        </w:rPr>
        <w:t>Mô hình đọc ẢNH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</w:rPr>
              <w:t>tên gõ trong code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</w:rPr>
              <w:t>mô hình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</w:rPr>
              <w:t>nặng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</w:rPr>
              <w:t>mạnh ở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</w:rPr>
              <w:t>máy em có sẵn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b w:val="0"/>
                <w:color w:val="A31F34"/>
                <w:sz w:val="20"/>
              </w:rPr>
              <w:t>"clip"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CLIP ViT-B/32 (OpenAI)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600 MB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 xml:space="preserve">hiểu </w:t>
            </w:r>
            <w:r>
              <w:rPr>
                <w:b/>
              </w:rPr>
              <w:t>nội dung</w:t>
            </w:r>
            <w:r>
              <w:rPr>
                <w:b w:val="0"/>
              </w:rPr>
              <w:t xml:space="preserve"> ảnh (con gì, cảnh gì), nhanh. </w:t>
            </w:r>
            <w:r>
              <w:rPr>
                <w:b/>
              </w:rPr>
              <w:t>MẶC ĐỊNH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có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b w:val="0"/>
                <w:color w:val="A31F34"/>
                <w:sz w:val="20"/>
              </w:rPr>
              <w:t>"dinov2"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DINOv2-small (Meta)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90 MB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hình dạng, chi tiết</w:t>
            </w:r>
            <w:r>
              <w:rPr>
                <w:b w:val="0"/>
              </w:rPr>
              <w:t xml:space="preserve">, ảnh y tế / vật thể nhỏ. </w:t>
            </w:r>
            <w:r>
              <w:rPr>
                <w:b/>
              </w:rPr>
              <w:t>MẶC ĐỊNH</w:t>
            </w:r>
            <w:r>
              <w:rPr>
                <w:b w:val="0"/>
              </w:rPr>
              <w:t xml:space="preserve"> (vector)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có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b w:val="0"/>
                <w:color w:val="A31F34"/>
                <w:sz w:val="20"/>
              </w:rPr>
              <w:t>"dinov2_b"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DINOv2-base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350 MB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như trên, mạnh hơn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có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b w:val="0"/>
                <w:color w:val="A31F34"/>
                <w:sz w:val="20"/>
              </w:rPr>
              <w:t>"siglip"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SigLIP-base (Google)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800 MB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 xml:space="preserve">giống CLIP nhưng thường </w:t>
            </w:r>
            <w:r>
              <w:rPr>
                <w:b/>
              </w:rPr>
              <w:t>tốt hơn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có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b w:val="0"/>
                <w:color w:val="A31F34"/>
                <w:sz w:val="20"/>
              </w:rPr>
              <w:t>"clip_l"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CLIP ViT-L/14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1,7 GB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mạnh nhất</w:t>
            </w:r>
            <w:r>
              <w:rPr>
                <w:b w:val="0"/>
              </w:rPr>
              <w:t>, chậm, tốn VRAM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không (Jupyter tự tải)</w:t>
            </w:r>
          </w:p>
        </w:tc>
      </w:tr>
    </w:tbl>
    <w:p/>
    <w:p>
      <w:pPr>
        <w:pStyle w:val="Heading3"/>
      </w:pPr>
      <w:r>
        <w:rPr>
          <w:b w:val="0"/>
        </w:rPr>
        <w:t>Mô hình đọc CHỮ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</w:rPr>
              <w:t>tên gõ trong code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</w:rPr>
              <w:t>mô hình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</w:rPr>
              <w:t>nặng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</w:rPr>
              <w:t>mạnh ở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</w:rPr>
              <w:t>máy em có sẵn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b w:val="0"/>
                <w:color w:val="A31F34"/>
                <w:sz w:val="20"/>
              </w:rPr>
              <w:t>"e5"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multilingual-e5-small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470 MB</w:t>
            </w:r>
          </w:p>
        </w:tc>
        <w:tc>
          <w:tcPr>
            <w:tcW w:type="dxa" w:w="1728"/>
          </w:tcPr>
          <w:p>
            <w:r>
              <w:rPr>
                <w:b/>
              </w:rPr>
              <w:t>đa ngôn ngữ</w:t>
            </w:r>
            <w:r>
              <w:rPr>
                <w:b w:val="0"/>
              </w:rPr>
              <w:t xml:space="preserve"> (Việt, Anh, Trung…), nhanh. </w:t>
            </w:r>
            <w:r>
              <w:rPr>
                <w:b/>
              </w:rPr>
              <w:t>MẶC ĐỊNH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có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b w:val="0"/>
                <w:color w:val="A31F34"/>
                <w:sz w:val="20"/>
              </w:rPr>
              <w:t>"e5_b"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multilingual-e5-base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1,1 GB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như trên, mạnh hơn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có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b w:val="0"/>
                <w:color w:val="A31F34"/>
                <w:sz w:val="20"/>
              </w:rPr>
              <w:t>"bkai"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vietnamese-bi-encoder (PhoBERT đã huấn luyện thêm)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520 MB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tiếng Việt</w:t>
            </w:r>
            <w:r>
              <w:rPr>
                <w:b w:val="0"/>
              </w:rPr>
              <w:t xml:space="preserve">, so nghĩa câu. </w:t>
            </w:r>
            <w:r>
              <w:rPr>
                <w:b/>
              </w:rPr>
              <w:t>MẶC ĐỊNH</w:t>
            </w:r>
            <w:r>
              <w:rPr>
                <w:b w:val="0"/>
              </w:rPr>
              <w:t xml:space="preserve"> (vector)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có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b w:val="0"/>
                <w:color w:val="A31F34"/>
                <w:sz w:val="20"/>
              </w:rPr>
              <w:t>"vinai/phobert-base-v2"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PhoBERT-base-v2 (VinAI)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540 MB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tiếng Việt</w:t>
            </w:r>
            <w:r>
              <w:rPr>
                <w:b w:val="0"/>
              </w:rPr>
              <w:t xml:space="preserve">, dùng để </w:t>
            </w:r>
            <w:r>
              <w:rPr>
                <w:b/>
              </w:rPr>
              <w:t>tinh chỉnh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có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b w:val="0"/>
                <w:color w:val="A31F34"/>
                <w:sz w:val="20"/>
              </w:rPr>
              <w:t>"minilm"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paraphrase-multilingual-MiniLM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470 MB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đa ngôn ngữ, nhẹ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có</w:t>
            </w:r>
          </w:p>
        </w:tc>
      </w:tr>
    </w:tbl>
    <w:p/>
    <w:p>
      <w:pPr>
        <w:pStyle w:val="Heading3"/>
      </w:pPr>
      <w:r>
        <w:rPr>
          <w:b w:val="0"/>
        </w:rPr>
        <w:t>Mô hình đặc biệt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  <w:t>dùng cho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  <w:t>mô hình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  <w:t>ở đâu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hỏi đáp về ảnh, mô tả ảnh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Qwen2.5-VL-3B (7,5 GB)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notebook B5 (B0 ô cuối tải về)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khoanh / đếm vật thể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YOLO11n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 w:val="0"/>
                <w:color w:val="A31F34"/>
                <w:sz w:val="20"/>
              </w:rPr>
              <w:t>yolo_mau.py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đọc chữ trong ảnh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EasyOCR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 w:val="0"/>
                <w:color w:val="A31F34"/>
                <w:sz w:val="20"/>
              </w:rPr>
              <w:t>ocr_mau.py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dịch Trung / Anh ↔ Việt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opus-mt, NLLB-200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 w:val="0"/>
                <w:color w:val="A31F34"/>
                <w:sz w:val="20"/>
              </w:rPr>
              <w:t>bai2.py</w:t>
            </w:r>
            <w:r>
              <w:rPr>
                <w:b w:val="0"/>
              </w:rPr>
              <w:t xml:space="preserve"> kiểu 7</w:t>
            </w:r>
          </w:p>
        </w:tc>
      </w:tr>
    </w:tbl>
    <w:p/>
    <w:p>
      <w:bookmarkStart w:id="3" w:name="muc_3"/>
      <w:pPr>
        <w:pStyle w:val="Heading2"/>
      </w:pPr>
      <w:r>
        <w:rPr>
          <w:b w:val="0"/>
        </w:rPr>
        <w:t>3. Đề kiểu nào → chọn gì (chép nguyên dòng vào ô ✏️ CẤU HÌNH của CHAY_TU_DONG)</w:t>
      </w:r>
      <w:bookmarkEnd w:id="3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</w:rPr>
              <w:t>đề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</w:rPr>
              <w:t xml:space="preserve">dòng </w:t>
            </w:r>
            <w:r>
              <w:rPr>
                <w:rFonts w:ascii="Consolas" w:hAnsi="Consolas"/>
                <w:b/>
                <w:color w:val="A31F34"/>
                <w:sz w:val="20"/>
              </w:rPr>
              <w:t>TINH_CHINH = 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ảnh + chữ</w:t>
            </w:r>
            <w:r>
              <w:rPr>
                <w:b w:val="0"/>
              </w:rPr>
              <w:t xml:space="preserve"> (mặc định)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 w:val="0"/>
                <w:color w:val="A31F34"/>
                <w:sz w:val="20"/>
              </w:rPr>
              <w:t>TINH_CHINH = [("clip", "e5")]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 xml:space="preserve">ảnh + chữ </w:t>
            </w:r>
            <w:r>
              <w:rPr>
                <w:b/>
              </w:rPr>
              <w:t>tiếng Việt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 w:val="0"/>
                <w:color w:val="A31F34"/>
                <w:sz w:val="20"/>
              </w:rPr>
              <w:t>TINH_CHINH = [("clip", "e5"), ("clip", "vinai/phobert-base-v2")]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 xml:space="preserve">ảnh + chữ, </w:t>
            </w:r>
            <w:r>
              <w:rPr>
                <w:b/>
              </w:rPr>
              <w:t>muốn mạnh hơn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 w:val="0"/>
                <w:color w:val="A31F34"/>
                <w:sz w:val="20"/>
              </w:rPr>
              <w:t>TINH_CHINH = [("siglip", "e5_b")]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chỉ chữ tiếng Việt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 w:val="0"/>
                <w:color w:val="A31F34"/>
                <w:sz w:val="20"/>
              </w:rPr>
              <w:t>TINH_CHINH = [(None, "vinai/phobert-base-v2"), (None, "e5_b")]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chỉ chữ</w:t>
            </w:r>
            <w:r>
              <w:rPr>
                <w:b w:val="0"/>
              </w:rPr>
              <w:t xml:space="preserve"> nhiều ngôn ngữ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 w:val="0"/>
                <w:color w:val="A31F34"/>
                <w:sz w:val="20"/>
              </w:rPr>
              <w:t>TINH_CHINH = [(None, "e5_b")]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chỉ ảnh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 w:val="0"/>
                <w:color w:val="A31F34"/>
                <w:sz w:val="20"/>
              </w:rPr>
              <w:t>TINH_CHINH = [("siglip", None), ("dinov2_b", None)]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chỉ ảnh, ảnh chi tiết nhỏ (y tế, linh kiện, chữ viết tay)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 w:val="0"/>
                <w:color w:val="A31F34"/>
                <w:sz w:val="20"/>
              </w:rPr>
              <w:t>TINH_CHINH = [("dinov2_b", None)]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thiếu thời gian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 w:val="0"/>
                <w:color w:val="A31F34"/>
                <w:sz w:val="20"/>
              </w:rPr>
              <w:t>TINH_CHINH = []</w:t>
            </w:r>
            <w:r>
              <w:rPr>
                <w:b w:val="0"/>
              </w:rPr>
              <w:t xml:space="preserve"> (bỏ tinh chỉnh, chỉ nộp mô hình nhanh)</w:t>
            </w:r>
          </w:p>
        </w:tc>
      </w:tr>
    </w:tbl>
    <w:p/>
    <w:p>
      <w:r>
        <w:rPr>
          <w:b w:val="0"/>
        </w:rPr>
        <w:t xml:space="preserve">Viết </w:t>
      </w:r>
      <w:r>
        <w:rPr>
          <w:b/>
        </w:rPr>
        <w:t>nhiều cấu hình trong ngoặc vuông</w:t>
      </w:r>
      <w:r>
        <w:rPr>
          <w:b w:val="0"/>
        </w:rPr>
        <w:t xml:space="preserve"> = máy chạy lần lượt từng cái, rồi tự trộn cái tốt nhất với mô hình nhanh. Mỗi cái mất tối đa </w:t>
      </w:r>
      <w:r>
        <w:rPr>
          <w:rFonts w:ascii="Consolas" w:hAnsi="Consolas"/>
          <w:b w:val="0"/>
          <w:color w:val="A31F34"/>
          <w:sz w:val="20"/>
        </w:rPr>
        <w:t>PHUT</w:t>
      </w:r>
      <w:r>
        <w:rPr>
          <w:b w:val="0"/>
        </w:rPr>
        <w:t xml:space="preserve"> phút.</w:t>
      </w:r>
    </w:p>
    <w:p>
      <w:r>
        <w:rPr>
          <w:rFonts w:ascii="Consolas" w:hAnsi="Consolas"/>
          <w:b w:val="0"/>
          <w:color w:val="A31F34"/>
          <w:sz w:val="20"/>
        </w:rPr>
        <w:t>None</w:t>
      </w:r>
      <w:r>
        <w:rPr>
          <w:b w:val="0"/>
        </w:rPr>
        <w:t xml:space="preserve"> = </w:t>
      </w:r>
      <w:r>
        <w:rPr>
          <w:b/>
        </w:rPr>
        <w:t>bỏ</w:t>
      </w:r>
      <w:r>
        <w:rPr>
          <w:b w:val="0"/>
        </w:rPr>
        <w:t xml:space="preserve"> phần đó (không dùng ảnh hoặc không dùng chữ).</w:t>
      </w:r>
    </w:p>
    <w:p>
      <w:r>
        <w:rPr>
          <w:b w:val="0"/>
        </w:rPr>
        <w:t xml:space="preserve">Đổi mô hình </w:t>
      </w:r>
      <w:r>
        <w:rPr>
          <w:b/>
        </w:rPr>
        <w:t>đổi thành vector</w:t>
      </w:r>
      <w:r>
        <w:rPr>
          <w:b w:val="0"/>
        </w:rPr>
        <w:t xml:space="preserve"> (bước mô hình nhanh) thì phải dùng notebook B2 (mục 4).</w:t>
      </w:r>
    </w:p>
    <w:p>
      <w:bookmarkStart w:id="4" w:name="muc_4"/>
      <w:pPr>
        <w:pStyle w:val="Heading2"/>
      </w:pPr>
      <w:r>
        <w:rPr>
          <w:b w:val="0"/>
        </w:rPr>
        <w:t>4. Đổi mô hình ở các notebook khác</w:t>
      </w:r>
      <w:bookmarkEnd w:id="4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  <w:t>dòng cần sửa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  <w:t>ví dụ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B2_dac_trung</w:t>
            </w:r>
            <w:r>
              <w:rPr>
                <w:b w:val="0"/>
              </w:rPr>
              <w:t xml:space="preserve"> (vector)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 w:val="0"/>
                <w:color w:val="A31F34"/>
                <w:sz w:val="20"/>
              </w:rPr>
              <w:t>F = L.dac_trung(df, anh=("clip", "dinov2"), chu=("e5", "bkai"))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 xml:space="preserve">thêm ảnh mạnh: </w:t>
            </w:r>
            <w:r>
              <w:rPr>
                <w:rFonts w:ascii="Consolas" w:hAnsi="Consolas"/>
                <w:b w:val="0"/>
                <w:color w:val="A31F34"/>
                <w:sz w:val="20"/>
              </w:rPr>
              <w:t>anh=("clip", "dinov2", "siglip")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B4_tinh_chinh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 w:val="0"/>
                <w:color w:val="A31F34"/>
                <w:sz w:val="20"/>
              </w:rPr>
              <w:t>ANH, CHU = "clip", "e5"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 w:val="0"/>
                <w:color w:val="A31F34"/>
                <w:sz w:val="20"/>
              </w:rPr>
              <w:t>ANH, CHU = "clip", "vinai/phobert-base-v2"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B5_hoi_dap_anh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 xml:space="preserve">trong lệnh </w:t>
            </w:r>
            <w:r>
              <w:rPr>
                <w:rFonts w:ascii="Consolas" w:hAnsi="Consolas"/>
                <w:b w:val="0"/>
                <w:color w:val="A31F34"/>
                <w:sz w:val="20"/>
              </w:rPr>
              <w:t>L.vlm_tra_loi(...)</w:t>
            </w:r>
            <w:r>
              <w:rPr>
                <w:b w:val="0"/>
              </w:rPr>
              <w:t xml:space="preserve"> thêm </w:t>
            </w:r>
            <w:r>
              <w:rPr>
                <w:rFonts w:ascii="Consolas" w:hAnsi="Consolas"/>
                <w:b w:val="0"/>
                <w:color w:val="A31F34"/>
                <w:sz w:val="20"/>
              </w:rPr>
              <w:t>model="..."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 xml:space="preserve">hết VRAM: </w:t>
            </w:r>
            <w:r>
              <w:rPr>
                <w:rFonts w:ascii="Consolas" w:hAnsi="Consolas"/>
                <w:b w:val="0"/>
                <w:color w:val="A31F34"/>
                <w:sz w:val="20"/>
              </w:rPr>
              <w:t>model="Qwen/Qwen2-VL-2B-Instruct"</w:t>
            </w:r>
          </w:p>
        </w:tc>
      </w:tr>
    </w:tbl>
    <w:p/>
    <w:p>
      <w:r>
        <w:rPr>
          <w:b w:val="0"/>
        </w:rPr>
        <w:t>Sau B2 thì chạy lại B3 (mô hình nhanh mới) → B6 (trộn).</w:t>
      </w:r>
    </w:p>
    <w:p>
      <w:bookmarkStart w:id="5" w:name="muc_5"/>
      <w:pPr>
        <w:pStyle w:val="Heading2"/>
      </w:pPr>
      <w:r>
        <w:rPr>
          <w:b w:val="0"/>
        </w:rPr>
        <w:t>5. VRAM (bộ nhớ GPU, máy chủ BTC &lt; 24 GB) và thời gian</w:t>
      </w:r>
      <w:bookmarkEnd w:id="5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  <w:t>cấu hình tinh chỉnh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  <w:t>VRAM (BATCH 32)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  <w:t>thời gian (10.000 mẫu, 5 vòng)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 w:val="0"/>
                <w:color w:val="A31F34"/>
                <w:sz w:val="20"/>
              </w:rPr>
              <w:t>("clip", "e5")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~6 GB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10–20 phút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 w:val="0"/>
                <w:color w:val="A31F34"/>
                <w:sz w:val="20"/>
              </w:rPr>
              <w:t>("clip", "vinai/phobert-base-v2")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~9 GB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15–25 phút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 w:val="0"/>
                <w:color w:val="A31F34"/>
                <w:sz w:val="20"/>
              </w:rPr>
              <w:t>("siglip", "e5_b")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~12 GB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20–35 phút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 w:val="0"/>
                <w:color w:val="A31F34"/>
                <w:sz w:val="20"/>
              </w:rPr>
              <w:t>("clip_l", "e5_b")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 xml:space="preserve">~20 GB → đặt </w:t>
            </w:r>
            <w:r>
              <w:rPr>
                <w:rFonts w:ascii="Consolas" w:hAnsi="Consolas"/>
                <w:b w:val="0"/>
                <w:color w:val="A31F34"/>
                <w:sz w:val="20"/>
              </w:rPr>
              <w:t>BATCH = 16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40+ phút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 w:val="0"/>
                <w:color w:val="A31F34"/>
                <w:sz w:val="20"/>
              </w:rPr>
              <w:t>(None, "vinai/phobert-base-v2")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~5 GB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5–15 phút</w:t>
            </w:r>
          </w:p>
        </w:tc>
      </w:tr>
    </w:tbl>
    <w:p/>
    <w:p>
      <w:r>
        <w:rPr>
          <w:b w:val="0"/>
        </w:rPr>
        <w:t xml:space="preserve">Số trên là </w:t>
      </w:r>
      <w:r>
        <w:rPr>
          <w:b/>
        </w:rPr>
        <w:t>ước lượng</w:t>
      </w:r>
      <w:r>
        <w:rPr>
          <w:b w:val="0"/>
        </w:rPr>
        <w:t xml:space="preserve">. Báo </w:t>
      </w:r>
      <w:r>
        <w:rPr>
          <w:rFonts w:ascii="Consolas" w:hAnsi="Consolas"/>
          <w:b/>
          <w:color w:val="A31F34"/>
          <w:sz w:val="20"/>
        </w:rPr>
        <w:t>CUDA out of memory</w:t>
      </w:r>
      <w:r>
        <w:rPr>
          <w:b w:val="0"/>
        </w:rPr>
        <w:t xml:space="preserve"> → giảm </w:t>
      </w:r>
      <w:r>
        <w:rPr>
          <w:rFonts w:ascii="Consolas" w:hAnsi="Consolas"/>
          <w:b w:val="0"/>
          <w:color w:val="A31F34"/>
          <w:sz w:val="20"/>
        </w:rPr>
        <w:t>BATCH</w:t>
      </w:r>
      <w:r>
        <w:rPr>
          <w:b w:val="0"/>
        </w:rPr>
        <w:t xml:space="preserve"> (32 → 16 → 8) → Kernel → Restart Kernel → Run All.</w:t>
      </w:r>
    </w:p>
    <w:p>
      <w:bookmarkStart w:id="6" w:name="muc_6"/>
      <w:pPr>
        <w:pStyle w:val="Heading2"/>
      </w:pPr>
      <w:r>
        <w:rPr>
          <w:b w:val="0"/>
        </w:rPr>
        <w:t>6. Lưu ý từng mô hình</w:t>
      </w:r>
      <w:bookmarkEnd w:id="6"/>
    </w:p>
    <w:p>
      <w:pPr>
        <w:pStyle w:val="ListBullet"/>
      </w:pPr>
      <w:r>
        <w:rPr>
          <w:b/>
        </w:rPr>
        <w:t>PhoBERT</w:t>
      </w:r>
      <w:r>
        <w:rPr>
          <w:b w:val="0"/>
        </w:rPr>
        <w:t xml:space="preserve"> (</w:t>
      </w:r>
      <w:r>
        <w:rPr>
          <w:rFonts w:ascii="Consolas" w:hAnsi="Consolas"/>
          <w:b w:val="0"/>
          <w:color w:val="A31F34"/>
          <w:sz w:val="20"/>
        </w:rPr>
        <w:t>vinai/phobert-base-v2</w:t>
      </w:r>
      <w:r>
        <w:rPr>
          <w:b w:val="0"/>
        </w:rPr>
        <w:t xml:space="preserve">): tốt nhất khi câu đã </w:t>
      </w:r>
      <w:r>
        <w:rPr>
          <w:b/>
        </w:rPr>
        <w:t>tách từ</w:t>
      </w:r>
      <w:r>
        <w:rPr>
          <w:b w:val="0"/>
        </w:rPr>
        <w:t xml:space="preserve"> (</w:t>
      </w:r>
      <w:r>
        <w:rPr>
          <w:rFonts w:ascii="Consolas" w:hAnsi="Consolas"/>
          <w:b w:val="0"/>
          <w:color w:val="A31F34"/>
          <w:sz w:val="20"/>
        </w:rPr>
        <w:t>sinh_viên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A31F34"/>
          <w:sz w:val="20"/>
        </w:rPr>
        <w:t>trường_học</w:t>
      </w:r>
      <w:r>
        <w:rPr>
          <w:b w:val="0"/>
        </w:rPr>
        <w:t>). Không tách vẫn chạy, kém hơn chút. Muốn tách từ: hỏi AI của BTC "thêm bước tách từ bằng underthesea cho cột text trong bảng chuẩn". Câu dài hơn 256 từ bị cắt bớt.</w:t>
      </w:r>
    </w:p>
    <w:p>
      <w:pPr>
        <w:pStyle w:val="ListBullet"/>
      </w:pPr>
      <w:r>
        <w:rPr>
          <w:b w:val="0"/>
        </w:rPr>
        <w:t xml:space="preserve">Khi nạp PhoBERT máy in vài dòng </w:t>
      </w:r>
      <w:r>
        <w:rPr>
          <w:rFonts w:ascii="Consolas" w:hAnsi="Consolas"/>
          <w:b/>
          <w:color w:val="A31F34"/>
          <w:sz w:val="20"/>
        </w:rPr>
        <w:t>UNEXPECTED</w:t>
      </w:r>
      <w:r>
        <w:rPr>
          <w:b/>
        </w:rPr>
        <w:t xml:space="preserve"> / </w:t>
      </w:r>
      <w:r>
        <w:rPr>
          <w:rFonts w:ascii="Consolas" w:hAnsi="Consolas"/>
          <w:b/>
          <w:color w:val="A31F34"/>
          <w:sz w:val="20"/>
        </w:rPr>
        <w:t>MISSING</w:t>
      </w:r>
      <w:r>
        <w:rPr>
          <w:b w:val="0"/>
        </w:rPr>
        <w:t xml:space="preserve">: </w:t>
      </w:r>
      <w:r>
        <w:rPr>
          <w:b/>
        </w:rPr>
        <w:t>bình thường, không phải lỗi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CLIP / SigLIP</w:t>
      </w:r>
      <w:r>
        <w:rPr>
          <w:b w:val="0"/>
        </w:rPr>
        <w:t xml:space="preserve"> hiểu chữ </w:t>
      </w:r>
      <w:r>
        <w:rPr>
          <w:b/>
        </w:rPr>
        <w:t>tiếng Anh</w:t>
      </w:r>
      <w:r>
        <w:rPr>
          <w:b w:val="0"/>
        </w:rPr>
        <w:t>; với nhãn tiếng Việt thì dòng "CLIP đoán theo tên nhãn" sẽ điểm thấp — máy tự bỏ qua nếu kém, không sao.</w:t>
      </w:r>
    </w:p>
    <w:p>
      <w:pPr>
        <w:pStyle w:val="ListBullet"/>
      </w:pPr>
      <w:r>
        <w:rPr>
          <w:b/>
        </w:rPr>
        <w:t>e5</w:t>
      </w:r>
      <w:r>
        <w:rPr>
          <w:b w:val="0"/>
        </w:rPr>
        <w:t xml:space="preserve">: máy tự thêm chữ </w:t>
      </w:r>
      <w:r>
        <w:rPr>
          <w:rFonts w:ascii="Consolas" w:hAnsi="Consolas"/>
          <w:b w:val="0"/>
          <w:color w:val="A31F34"/>
          <w:sz w:val="20"/>
        </w:rPr>
        <w:t xml:space="preserve">query: </w:t>
      </w:r>
      <w:r>
        <w:rPr>
          <w:b w:val="0"/>
        </w:rPr>
        <w:t xml:space="preserve"> trước câu (mô hình này cần vậy), em không phải làm gì.</w:t>
      </w:r>
    </w:p>
    <w:p>
      <w:pPr>
        <w:pStyle w:val="ListBullet"/>
      </w:pPr>
      <w:r>
        <w:rPr>
          <w:b/>
        </w:rPr>
        <w:t>Tải lần đầu</w:t>
      </w:r>
      <w:r>
        <w:rPr>
          <w:b w:val="0"/>
        </w:rPr>
        <w:t xml:space="preserve"> trên Jupyter: mỗi mô hình 1–3 phút. Lần sau dùng bản đã tải.</w:t>
      </w:r>
    </w:p>
    <w:p>
      <w:pPr>
        <w:pStyle w:val="ListBullet"/>
      </w:pPr>
      <w:r>
        <w:rPr>
          <w:b w:val="0"/>
        </w:rPr>
        <w:t>Mô hình lỗi tải (</w:t>
      </w:r>
      <w:r>
        <w:rPr>
          <w:rFonts w:ascii="Consolas" w:hAnsi="Consolas"/>
          <w:b w:val="0"/>
          <w:color w:val="A31F34"/>
          <w:sz w:val="20"/>
        </w:rPr>
        <w:t>OSError</w:t>
      </w:r>
      <w:r>
        <w:rPr>
          <w:b w:val="0"/>
        </w:rPr>
        <w:t>): đổi sang mô hình khác trong bảng, hoặc chạy lại.</w:t>
      </w:r>
    </w:p>
    <w:p>
      <w:bookmarkStart w:id="7" w:name="muc_7"/>
      <w:pPr>
        <w:pStyle w:val="Heading2"/>
      </w:pPr>
      <w:r>
        <w:rPr>
          <w:b w:val="0"/>
        </w:rPr>
        <w:t>7. Khi bảo vệ, nói về mô hình</w:t>
      </w:r>
      <w:bookmarkEnd w:id="7"/>
    </w:p>
    <w:p>
      <w:r>
        <w:rPr>
          <w:b w:val="0"/>
        </w:rPr>
        <w:t>&gt; "Đội dùng mô hình học sẵn công khai trên Hugging Face: &lt;CLIP / SigLIP&gt; để đọc ảnh, &lt;multilingual-e5 / PhoBERT&gt; để đọc chữ tiếng Việt. Trên dữ liệu đề, đội tinh chỉnh cả hai nhánh, nối lại qua một lớp phân loại, train trên GPU của BTC. Đội thử &lt;các cấu hình&gt; và chọn theo điểm tự chấm trên 15% dữ liệu giữ lại."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A6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3A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3A6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